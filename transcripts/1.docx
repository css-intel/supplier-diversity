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17E0" w14:textId="77777777" w:rsidR="007A0B3C" w:rsidRDefault="00060D88">
      <w:r>
        <w:t>00:00</w:t>
      </w:r>
      <w:r>
        <w:br/>
      </w:r>
      <w:r>
        <w:t xml:space="preserve"> So Carmen has been our in-house tech person. So if we need to figure something out, she's always been very quick to be able to do that kind of stuff. So during COVID, both my virtual check-in and Supplier Diversity Matchmaker were both kind of born out of that space. So it started with Supplier Diversity Matchmaker. And when that was going slow and couldn't get that figured out, and not necessarily for Carmen to do it, but for outside coaches, because we knew we needed more, we</w:t>
      </w:r>
      <w:r>
        <w:br/>
      </w:r>
      <w:r>
        <w:br/>
        <w:t>00:30</w:t>
      </w:r>
      <w:r>
        <w:br/>
        <w:t xml:space="preserve"> my virtual check-in </w:t>
      </w:r>
      <w:r>
        <w:t>was born from there. And so it was born originally to be a app or a website that allowed people to scan, be able to put in their contact information and be able to go back to church, right? So you could manage the contact list for who was in a space at a certain time. If there was a COVID outbreak that we'd be able to contact them. So that's how it was born. And she set all of that up for us.</w:t>
      </w:r>
      <w:r>
        <w:br/>
      </w:r>
      <w:r>
        <w:br/>
        <w:t>00:59</w:t>
      </w:r>
      <w:r>
        <w:br/>
        <w:t xml:space="preserve"> As we wanted to grow over time, we've used it in a second iteration to continue to be a registration site, b</w:t>
      </w:r>
      <w:r>
        <w:t>ut for conferences and meetings of our clients. So for the last three years, she has been reworking it, or not necessarily working it, but using it to be a registration site, more like an Eventbrite site,</w:t>
      </w:r>
      <w:r>
        <w:br/>
      </w:r>
      <w:r>
        <w:br/>
        <w:t>01:26</w:t>
      </w:r>
      <w:r>
        <w:br/>
        <w:t xml:space="preserve"> For our clients to be able to use for their conferences and their meetings. Now, in its third iteration, which was launched this fall, it formally expanded into what was more like of an event bright space where instead of having an external place where they could take payments, we can now do all of</w:t>
      </w:r>
      <w:r>
        <w:t xml:space="preserve"> that in a one-stop shop. And that was our plan. It did not...</w:t>
      </w:r>
      <w:r>
        <w:br/>
      </w:r>
      <w:r>
        <w:br/>
        <w:t>01:51</w:t>
      </w:r>
      <w:r>
        <w:br/>
        <w:t xml:space="preserve"> Didn't go as well as we wanted in the fall, but a part of that was just around timing and testing and what have you on that. Of that now in its fourth generation, two things to happen. One, we need to need to revise and be on par. And I think I shared that with you.</w:t>
      </w:r>
      <w:r>
        <w:br/>
      </w:r>
      <w:r>
        <w:br/>
        <w:t>02:12</w:t>
      </w:r>
      <w:r>
        <w:br/>
        <w:t xml:space="preserve"> Around the registration portion, which is really why Carmen is here, because she worked on that so intimately with Eric. She knows it far better than I do and what it</w:t>
      </w:r>
      <w:r>
        <w:t xml:space="preserve"> should do, how it could be or what it was supposed to be and what it was supposed to do. And I could tell you what it should do, but she could tell you what the functions were on the actuals.</w:t>
      </w:r>
      <w:r>
        <w:br/>
      </w:r>
      <w:r>
        <w:br/>
        <w:t>02:35</w:t>
      </w:r>
      <w:r>
        <w:br/>
        <w:t xml:space="preserve"> And then last but not least, in this new iteration, I want to launch a survey component. So not only would clients be able to register, but if they didn't want to use it as a registration site, they could just come to use it for a survey site where they could do event surveys or community-wide surveys. But we </w:t>
      </w:r>
      <w:r>
        <w:t xml:space="preserve">do a lot in market research for our clients. And so this is </w:t>
      </w:r>
      <w:r>
        <w:lastRenderedPageBreak/>
        <w:t>now another way to be able to do that.</w:t>
      </w:r>
      <w:r>
        <w:br/>
      </w:r>
      <w:r>
        <w:br/>
        <w:t>03:04</w:t>
      </w:r>
      <w:r>
        <w:br/>
        <w:t xml:space="preserve"> So that is the My Virtual Check-In part. Carmen, did I miss anything? No, you did not. Okay, great. So that's where we are, My Virtual Check-In. So you said you're on mobile, which means you can't pull it up, Dexter. Oh, no, I cannot. Oh, and what you need to see is My Virtual Check-In, correct? Yes. Okay. I thought I sent you the link. Okay.</w:t>
      </w:r>
      <w:r>
        <w:br/>
      </w:r>
      <w:r>
        <w:br/>
        <w:t>03:33</w:t>
      </w:r>
      <w:r>
        <w:br/>
        <w:t xml:space="preserve"> by email but let me do this real give me one moment </w:t>
      </w:r>
      <w:r>
        <w:t>you could have let's see dex it's not is it dp what is what's your email price.dex.gmail.com so this is a different one</w:t>
      </w:r>
      <w:r>
        <w:br/>
      </w:r>
      <w:r>
        <w:br/>
        <w:t>03:56</w:t>
      </w:r>
      <w:r>
        <w:br/>
        <w:t xml:space="preserve"> It would be css.sc at gmail.com or price.dexter at gmail if I send it from my phone. But I'm actually going through all my links now just to resend it right now. Okay. Thank you. My pleasure. Got this. Okay. I'm going to recycle this link to you. Is your email the best, Courtney? Yes, please. Okay. It's coming right now.</w:t>
      </w:r>
      <w:r>
        <w:br/>
      </w:r>
      <w:r>
        <w:br/>
        <w:t>04:26</w:t>
      </w:r>
      <w:r>
        <w:br/>
        <w:t xml:space="preserve"> Did you receive it? Not yet. Not yet. There we go. Al</w:t>
      </w:r>
      <w:r>
        <w:t>l right.</w:t>
      </w:r>
      <w:r>
        <w:br/>
      </w:r>
      <w:r>
        <w:br/>
        <w:t>04:52</w:t>
      </w:r>
      <w:r>
        <w:br/>
        <w:t xml:space="preserve"> Oh, this is just a regular link. You haven't done anything with this one yet. Oh, I could have did that. My bad. Let me share my screen. Okay. All right. So...</w:t>
      </w:r>
      <w:r>
        <w:br/>
      </w:r>
      <w:r>
        <w:br/>
        <w:t>05:11</w:t>
      </w:r>
      <w:r>
        <w:br/>
        <w:t xml:space="preserve"> So, Carmen, let me tell you about what Dexter can do. So now, so Dexter has developed a platform similar. So his Diane Cook's name is Lantern. Lantern is so Diane Cook is our A.I.</w:t>
      </w:r>
      <w:r>
        <w:br/>
      </w:r>
      <w:r>
        <w:br/>
        <w:t>05:29</w:t>
      </w:r>
      <w:r>
        <w:br/>
        <w:t xml:space="preserve"> partner. We call her Diane Cook so that we all know who we're talking about when we reference her. Lantern is Dexter's Diane Cook. Lantern </w:t>
      </w:r>
      <w:r>
        <w:t>can take our words, transcribe it into code and develop</w:t>
      </w:r>
      <w:r>
        <w:br/>
      </w:r>
      <w:r>
        <w:br/>
        <w:t>05:53</w:t>
      </w:r>
      <w:r>
        <w:br/>
        <w:t xml:space="preserve"> web code and maybe a myriad of other things but we've only been talking about web code recently that can create pages and information that is faster than anything that we can put together um we went through and did the supplier diversity matchmaker site he did some work on it before he called me but we made updates he was making updates in like five minute turnarounds</w:t>
      </w:r>
      <w:r>
        <w:br/>
      </w:r>
      <w:r>
        <w:br/>
        <w:t>06:17</w:t>
      </w:r>
      <w:r>
        <w:br/>
        <w:t xml:space="preserve"> which I know you know is amazing and outstanding. So what I think we </w:t>
      </w:r>
      <w:r>
        <w:t xml:space="preserve">can use Lantern for </w:t>
      </w:r>
      <w:r>
        <w:lastRenderedPageBreak/>
        <w:t>here is we would keep the face of it like what we have here. This would be the face that we would want to keep. But the internal pages, I think we can get Lantern to help us</w:t>
      </w:r>
      <w:r>
        <w:br/>
      </w:r>
      <w:r>
        <w:br/>
        <w:t>06:41</w:t>
      </w:r>
      <w:r>
        <w:br/>
        <w:t xml:space="preserve"> Once you get into here, Lantern can help us develop these to be a little more robust than where they need to be. For example, this upcoming events page, you'll want to have those need to roll off, not necessarily stay on it. That's something that Eric could have done that he just didn't. I think Alart is less</w:t>
      </w:r>
      <w:r>
        <w:t xml:space="preserve"> about...</w:t>
      </w:r>
      <w:r>
        <w:br/>
      </w:r>
      <w:r>
        <w:br/>
        <w:t>07:05</w:t>
      </w:r>
      <w:r>
        <w:br/>
        <w:t xml:space="preserve"> it is about how this page functions, but it's also wanting to make sure that the internal pages can move a lot faster and where they need to be. So, does that make sense? Yes. So, what I will tell you, Dexter, is that, can you scroll up, Courtney? So, this, the upcoming events section is on a plug-in. And as well as</w:t>
      </w:r>
      <w:r>
        <w:br/>
      </w:r>
      <w:r>
        <w:br/>
        <w:t>07:35</w:t>
      </w:r>
      <w:r>
        <w:br/>
        <w:t xml:space="preserve"> Actually, all the events are on the plugin. The plugin that he used, it's okay, but I don't think it's... It's okay. It has a lot of bugs. It has a lot of issues. We ha</w:t>
      </w:r>
      <w:r>
        <w:t>d a lot of...</w:t>
      </w:r>
      <w:r>
        <w:br/>
      </w:r>
      <w:r>
        <w:br/>
        <w:t>07:53</w:t>
      </w:r>
      <w:r>
        <w:br/>
        <w:t xml:space="preserve"> We had issues, a lot of payment issues and payment integration issues. And one of the biggest things we want to be able to do is be able to integrate with our payment integration is for, to be able to pay out individually. So like the client, you set up for a client and it goes directly to them and, you know, it never passes through us. If that makes sense. Aside from...</w:t>
      </w:r>
      <w:r>
        <w:br/>
      </w:r>
      <w:r>
        <w:br/>
        <w:t>08:19</w:t>
      </w:r>
      <w:r>
        <w:br/>
        <w:t xml:space="preserve"> So that's one of the most important things I want to share with you that we all need because that's one of t</w:t>
      </w:r>
      <w:r>
        <w:t>he most important things and make sure that it can handle high traffic, government traffic, all types of servers, but still as protected as possible. We have a lot of issues with our government servers from various sources.</w:t>
      </w:r>
      <w:r>
        <w:br/>
      </w:r>
      <w:r>
        <w:br/>
        <w:t>08:45</w:t>
      </w:r>
      <w:r>
        <w:br/>
        <w:t xml:space="preserve"> various places. I mean, it wasn't, we, it started like with just the state and then, you know, it just kind of spread throughout the year. So we need, that's very important. Okay. But like for those event pages and everything, they're on a plugin. And once you get into it and you</w:t>
      </w:r>
      <w:r>
        <w:t xml:space="preserve"> look at the plugin, you may, you'll be able to determine if it's what's best. But I mean, I think that that's been one of the</w:t>
      </w:r>
      <w:r>
        <w:br/>
      </w:r>
      <w:r>
        <w:br/>
        <w:t>09:13</w:t>
      </w:r>
      <w:r>
        <w:br/>
        <w:t xml:space="preserve"> Biggest things, biggest issues. Okay. So if you all would allow me just to make sure that I hear everything correctly. Just to review what was just said, you all, Courtney, you started by telling me about how my virtual check-in started as something for COVID. And essentially it was something used for queues. So it was set a queue in a line. That way someone could </w:t>
      </w:r>
      <w:r>
        <w:lastRenderedPageBreak/>
        <w:t>check in f</w:t>
      </w:r>
      <w:r>
        <w:t>or a government, be able to go do what they need to do whenever their place came up.</w:t>
      </w:r>
      <w:r>
        <w:br/>
      </w:r>
      <w:r>
        <w:br/>
        <w:t>09:38</w:t>
      </w:r>
      <w:r>
        <w:br/>
        <w:t xml:space="preserve"> they were able to go ahead and check in and go to the event. It has evolved into an Eventbrite type structure where you're able to not only check in, but purchase tickets online and be able to attend the event from there and check in and get surveys, et cetera, following the event. And Carmen, you're telling me that</w:t>
      </w:r>
      <w:r>
        <w:br/>
      </w:r>
      <w:r>
        <w:br/>
        <w:t>09:57</w:t>
      </w:r>
      <w:r>
        <w:br/>
        <w:t xml:space="preserve"> It worked well, but the thing about the event spaces that are on there is that it was based o</w:t>
      </w:r>
      <w:r>
        <w:t>n uploading it to a plug-in, which did not have seamless payment integration and had a lot of security encryption issues whenever government servers or any organization server was trying to actually access it due to firewall restrictions. Am I correct in that? Correct. Okay.</w:t>
      </w:r>
      <w:r>
        <w:br/>
      </w:r>
      <w:r>
        <w:br/>
        <w:t>10:21</w:t>
      </w:r>
      <w:r>
        <w:br/>
        <w:t xml:space="preserve"> So essentially... I'm sorry. Let me also add, I think you left off on Courtney's part. We also want to integrate a survey portion to the website that will function the same as how an event</w:t>
      </w:r>
      <w:r>
        <w:br/>
      </w:r>
      <w:r>
        <w:br/>
        <w:t>10:40</w:t>
      </w:r>
      <w:r>
        <w:br/>
        <w:t xml:space="preserve"> will function so you can like b</w:t>
      </w:r>
      <w:r>
        <w:t>e able to submit your event or submit the survey you wanted and but they'll also be able to complete the survey on within the website too so and maybe not well yeah yes it's the same event right and survey monkey it's okay correct</w:t>
      </w:r>
      <w:r>
        <w:br/>
      </w:r>
      <w:r>
        <w:br/>
        <w:t>11:00</w:t>
      </w:r>
      <w:r>
        <w:br/>
        <w:t xml:space="preserve"> And then one thing that pinged into my mind, Courtney, whenever you brought up the surveys is a lot of people, one cool concept about applications is the way people adopt and learn how to use applications is from other people and usage. You never open up a platform knowing</w:t>
      </w:r>
      <w:r>
        <w:t xml:space="preserve"> how to use it. And you never adopt a platform without knowing how to use it. The surveys are going to get people to onboard themselves over time. So if they don't use it initially,</w:t>
      </w:r>
      <w:r>
        <w:br/>
      </w:r>
      <w:r>
        <w:br/>
        <w:t>11:27</w:t>
      </w:r>
      <w:r>
        <w:br/>
        <w:t xml:space="preserve"> Seeing it four or five times, they'll eventually adopt it. Also, there's an opportunity for data collection based on the survey, so emails and all this other stuff. So I see a couple of cool points for data collection on the back end of that. So, Courtney, you explained Lantern really well. And Lantern is essentially the</w:t>
      </w:r>
      <w:r>
        <w:t xml:space="preserve"> spark. It's the brainchild of...</w:t>
      </w:r>
      <w:r>
        <w:br/>
      </w:r>
      <w:r>
        <w:br/>
        <w:t>11:51</w:t>
      </w:r>
      <w:r>
        <w:br/>
        <w:t xml:space="preserve"> Of the code. So you give it a prompt. It's pretty robust because not only is it... Are you familiar with tech jargon, Carmen? Yes.</w:t>
      </w:r>
      <w:r>
        <w:br/>
      </w:r>
      <w:r>
        <w:br/>
      </w:r>
      <w:r>
        <w:lastRenderedPageBreak/>
        <w:t>12:04</w:t>
      </w:r>
      <w:r>
        <w:br/>
        <w:t xml:space="preserve"> okay so and courtney i'm going to also speak in a little bit but i'll put in layman's as well um as long as she understand it that's all you need okay i'm just here to be the conduit i got you know what you're saying i got you so um llm so um like language models like that essentially what we're doing is we're taking each module </w:t>
      </w:r>
      <w:r>
        <w:t>every time i code something or if i have to update a code it's taking that and putting that into a um</w:t>
      </w:r>
      <w:r>
        <w:br/>
      </w:r>
      <w:r>
        <w:br/>
        <w:t>12:31</w:t>
      </w:r>
      <w:r>
        <w:br/>
        <w:t xml:space="preserve"> into a, for lack of a better phrase, a database. So that way I never have to repeat code that I write. And the ML model that I'm using, the machine learning model, is teaching it to take code. So if I had to make a logout button, I never have to do that again. Or if I have to do one feature, I never have to do it again. But not only does it</w:t>
      </w:r>
      <w:r>
        <w:br/>
      </w:r>
      <w:r>
        <w:br/>
        <w:t>12:49</w:t>
      </w:r>
      <w:r>
        <w:br/>
        <w:t xml:space="preserve"> pretty much, what's the word I'm looking for, auto-</w:t>
      </w:r>
      <w:r>
        <w:t>populate that information. If I have bugs in it, it learns from debugging and prevents it from happening in the future. So the encryption issues that you were discussing earlier, Carmen, whenever secure servers are trying to do it, once it figures out how to solve that problem, it will know how to solve that problem going forward in the future. It's not like we have to</w:t>
      </w:r>
      <w:r>
        <w:br/>
      </w:r>
      <w:r>
        <w:br/>
        <w:t>13:11</w:t>
      </w:r>
      <w:r>
        <w:br/>
        <w:t xml:space="preserve"> repeat a pattern. And then on the Hydra side of it, so Lantern is the spark, Hydra is the ecosystem. So it connects all things. So o</w:t>
      </w:r>
      <w:r>
        <w:t>n the Hydra side, when one update is made to code or fixing a bug, that happens site-wide. And if there are more systems connected, it happens across the ecosystem. So when you think about Hydra, think about moisture, think about water, think about the ripple effect. When you drop a rock in water, you see that ripple. Same thing with</w:t>
      </w:r>
      <w:r>
        <w:br/>
      </w:r>
      <w:r>
        <w:br/>
        <w:t>13:41</w:t>
      </w:r>
      <w:r>
        <w:br/>
        <w:t xml:space="preserve"> Hydra. Lantern is kind of like the actual action of processing all the code. But I think that this project wouldn't be bad. So, Courtney, if I hear you correctly, they'</w:t>
      </w:r>
      <w:r>
        <w:t>re going to focus more on the front-facing items. And then we're looking at, so we're utilizing WordPress. And, Carmen, you said you wanted to get, you wanted to, I guess, get away from plug-ins, or do you want to find better ones? Because we can build better plug-ins</w:t>
      </w:r>
      <w:r>
        <w:br/>
      </w:r>
      <w:r>
        <w:br/>
        <w:t>14:10</w:t>
      </w:r>
      <w:r>
        <w:br/>
        <w:t xml:space="preserve"> that can that we can use for this oh i'm not i'm not opposed to a plug-in i just want to work well i don't yeah i like i i know like i mean so i can say this because i know you know my sister but yeah i like i i know that there is a be</w:t>
      </w:r>
      <w:r>
        <w:t>tter quality of ways of things out there yeah</w:t>
      </w:r>
      <w:r>
        <w:br/>
      </w:r>
      <w:r>
        <w:br/>
        <w:t>14:35</w:t>
      </w:r>
      <w:r>
        <w:br/>
        <w:t xml:space="preserve"> Like the way, like what you just said, I know that obviously, but now that I know you do it, like I know somebody hands on and we can talk to that, that can understand it better. But, </w:t>
      </w:r>
      <w:r>
        <w:lastRenderedPageBreak/>
        <w:t>and it's not about the person. It's just that we, I want it to, we want it to move. Like it can, it we're behind on where, where it should be. And it's a, it's a great product, especially for.</w:t>
      </w:r>
      <w:r>
        <w:br/>
      </w:r>
      <w:r>
        <w:br/>
        <w:t>14:58</w:t>
      </w:r>
      <w:r>
        <w:br/>
        <w:t xml:space="preserve"> our clients but other other people we know and we really want to get it o</w:t>
      </w:r>
      <w:r>
        <w:t>ut there we're not trying to like take over anything but i mean we're just trying to claim our space stay in our trying to grow our space yeah yeah i feel that we wanted to work well we wanted to not have issues because we don't we just we i just want to work well at this point</w:t>
      </w:r>
      <w:r>
        <w:br/>
      </w:r>
      <w:r>
        <w:br/>
        <w:t>15:16</w:t>
      </w:r>
      <w:r>
        <w:br/>
        <w:t xml:space="preserve"> And whenever I'm thinking about plugins versus like, because you can have custom functions, but with a plugin, when I look at WordPress, first of all, I think WordPress, as far as the backend, it is super user-friendly. Whene</w:t>
      </w:r>
      <w:r>
        <w:t>ver you go onto the backend and you're logging into that admin panel, everything's on the left. You just cycle through it as, I mean, it's perfect to me.</w:t>
      </w:r>
      <w:r>
        <w:br/>
      </w:r>
      <w:r>
        <w:br/>
        <w:t>15:38</w:t>
      </w:r>
      <w:r>
        <w:br/>
        <w:t xml:space="preserve"> And we can build a custom backend or we can utilize WordPress because it is easy to adopt, but make our plugins custom because now that Python and WordPress are so well integrated, we can really, like we have a lot of room to play here at this point. I want a quick pause. I'm going to introduce someone else from our team. Her name is Evelyn Dell. H</w:t>
      </w:r>
      <w:r>
        <w:t>i, how are you?</w:t>
      </w:r>
      <w:r>
        <w:br/>
      </w:r>
      <w:r>
        <w:br/>
        <w:t>16:05</w:t>
      </w:r>
      <w:r>
        <w:br/>
        <w:t xml:space="preserve"> Good. How are you, Evelyn? I'm good. So let me tell you a little bit about Evelyn Dexter. And then, Evelyn, I'll tell you about Dexter. And then I'll catch you up to where we are so that you can also be a contributing voice to what happens next. So Dexter, Evelyn is</w:t>
      </w:r>
      <w:r>
        <w:br/>
      </w:r>
      <w:r>
        <w:br/>
        <w:t>16:22</w:t>
      </w:r>
      <w:r>
        <w:br/>
        <w:t xml:space="preserve"> is not as far along on the tech spectrum as Carmen, but she does stay very up to date on what it is, how it is, where it is, and what we could be doing in this space. She's an integral part in our proposal develop</w:t>
      </w:r>
      <w:r>
        <w:t>ment team. So everyone knows what the market is asking for.</w:t>
      </w:r>
      <w:r>
        <w:br/>
      </w:r>
      <w:r>
        <w:br/>
        <w:t>16:51</w:t>
      </w:r>
      <w:r>
        <w:br/>
        <w:t xml:space="preserve"> What the market is and what the expectation of it is on the outside. So what what they're expecting to get out of it. So not just, oh, we want to have surveys, but we want to have surveys that are, you know, going to survey a thousand people. And we're going to have, you know, this type of information we need to ask and these type of questions that we want to have answered. So.</w:t>
      </w:r>
      <w:r>
        <w:br/>
      </w:r>
      <w:r>
        <w:br/>
        <w:t>17:14</w:t>
      </w:r>
      <w:r>
        <w:br/>
        <w:t xml:space="preserve"> Um, Evelyn is that person for us in contribution to thi</w:t>
      </w:r>
      <w:r>
        <w:t xml:space="preserve">s, which is why I asked her to be here now. She also speaks some tech, um, so I'm going to say that she doesn't, but I'm just saying </w:t>
      </w:r>
      <w:r>
        <w:lastRenderedPageBreak/>
        <w:t>in terms of where, where each of them contribute to making this most successful, that's, that's how I, I see them and what I, I know that their strongest attributes to this conversation and this planning is, um,</w:t>
      </w:r>
      <w:r>
        <w:br/>
      </w:r>
      <w:r>
        <w:br/>
        <w:t>17:41</w:t>
      </w:r>
      <w:r>
        <w:br/>
        <w:t xml:space="preserve"> And then Evelyn Dexter is someone you've heard me talk about. He is the last person that you heard me talk about that was helping us get Supply Diversity Match</w:t>
      </w:r>
      <w:r>
        <w:t>maker up and off the ground. Oh, right, right. We worked together on that and then took a bit of a pause and now we are back. Not only to work on that, which we're going to change pages to that in just a second, but...</w:t>
      </w:r>
      <w:r>
        <w:br/>
      </w:r>
      <w:r>
        <w:br/>
        <w:t>18:07</w:t>
      </w:r>
      <w:r>
        <w:br/>
        <w:t xml:space="preserve"> To work on that, but also to work on the updates to my virtual check-in so that it is a... The plugins are updated and it's a fully functioning registration site for projects, but also for surveys that can be in connection to the project, like an add-on service or...</w:t>
      </w:r>
      <w:r>
        <w:br/>
      </w:r>
      <w:r>
        <w:br/>
        <w:t>18:29</w:t>
      </w:r>
      <w:r>
        <w:br/>
        <w:t xml:space="preserve"> that peop</w:t>
      </w:r>
      <w:r>
        <w:t>le can just come to to be able to survey, that we can use for surveying, just like those proposals we submit, excuse me, for like those airports. And like in California, there were three of them, I think, back to back, they were all around surveying. So that is the next iteration of where my virtual check-in will go. So it's...</w:t>
      </w:r>
      <w:r>
        <w:br/>
      </w:r>
      <w:r>
        <w:br/>
        <w:t>18:51</w:t>
      </w:r>
      <w:r>
        <w:br/>
        <w:t xml:space="preserve"> Event registration now, but we are going to expand the event registration to also be a surveying function. So what the goal for my virtual check-in is to be the brainchild of</w:t>
      </w:r>
      <w:r>
        <w:t>, or merely more of a love child, of SurveyMonkey and Eventbrite.</w:t>
      </w:r>
      <w:r>
        <w:br/>
      </w:r>
      <w:r>
        <w:br/>
        <w:t>19:13</w:t>
      </w:r>
      <w:r>
        <w:br/>
        <w:t xml:space="preserve"> Okay. So we were, Carmen and I were going through with Dexter where my virtual check-in was, what it can be. Dexter has this amazing, he has a Diane Cook. His Diane Cook's name is Lantern. And Lantern can build code in seconds.</w:t>
      </w:r>
      <w:r>
        <w:br/>
      </w:r>
      <w:r>
        <w:br/>
        <w:t>19:37</w:t>
      </w:r>
      <w:r>
        <w:br/>
        <w:t xml:space="preserve"> And so because it can build code in seconds and it can marry the pace in which and meet wherever the code needs to be integrated, it will allow us to be able to do this much faster than what we have bee</w:t>
      </w:r>
      <w:r>
        <w:t>n able to do previously.</w:t>
      </w:r>
      <w:r>
        <w:br/>
      </w:r>
      <w:r>
        <w:br/>
        <w:t>19:54</w:t>
      </w:r>
      <w:r>
        <w:br/>
        <w:t xml:space="preserve"> right that's awesome yes so he is um so he and karma were just kind of talking about where it is so um you don't necessarily have to go back to that but if there are any</w:t>
      </w:r>
      <w:r>
        <w:br/>
      </w:r>
      <w:r>
        <w:br/>
        <w:t>20:09</w:t>
      </w:r>
      <w:r>
        <w:br/>
        <w:t xml:space="preserve"> any contextual questions or things that you want to add Evelyn into or Evelyn as Dexter, </w:t>
      </w:r>
      <w:r>
        <w:lastRenderedPageBreak/>
        <w:t>this will be the time for that for my virtual check-in. And then we're going to switch pages after we finish this part of the conversation to, um, supplier diversity matchmaker. Okay, cool. Thank you for, um, upd</w:t>
      </w:r>
      <w:r>
        <w:t>ating me. Yeah, I was just, I was actually curious and I didn't want to button. Um, I heard Carmen saying something about, uh, wanting to kind of stay away from the plugins. Um,</w:t>
      </w:r>
      <w:r>
        <w:br/>
      </w:r>
      <w:r>
        <w:br/>
        <w:t>20:38</w:t>
      </w:r>
      <w:r>
        <w:br/>
        <w:t xml:space="preserve"> And ironically, I just finished updating two WordPress sites for clients, like, in the past couple of days, and I left with a headache, so I'm curious to see what the consensus is over here. Yeah. So I think they came to maybe not... Well, I'm not opposed to the plug-in. I'm just... I want a quality plug-in. I don't want to </w:t>
      </w:r>
      <w:r>
        <w:t>have to, like... I don't have a good experience. I'm...</w:t>
      </w:r>
      <w:r>
        <w:br/>
      </w:r>
      <w:r>
        <w:br/>
        <w:t>21:06</w:t>
      </w:r>
      <w:r>
        <w:br/>
        <w:t xml:space="preserve"> what's happened to me and it could just be circumstantial but I keep running into situations where I have plugins that need to be removed or like one little small thing happens and it throws everything off so I've just stayed away from them yeah and I think that's what Dexter was saying like what the way he the way he does in the updates it well we won't have to worry about that so that's what I was talking about actually with the debugging and</w:t>
      </w:r>
      <w:r>
        <w:t xml:space="preserve"> then I said once you do one debugging at Hydra going site-wide</w:t>
      </w:r>
      <w:r>
        <w:br/>
      </w:r>
      <w:r>
        <w:br/>
        <w:t>21:36</w:t>
      </w:r>
      <w:r>
        <w:br/>
        <w:t xml:space="preserve"> So what you're experiencing is a lot of JSON stuff, because when you're dealing with PHP, PHP is really a database. It started off with PHP Nuke, and then went to PHP, and then it's a database, but databases store. So whenever you're storing something, it's easy to have conflicts.</w:t>
      </w:r>
      <w:r>
        <w:br/>
      </w:r>
      <w:r>
        <w:br/>
        <w:t>21:55</w:t>
      </w:r>
      <w:r>
        <w:br/>
        <w:t xml:space="preserve"> Because it's going to hold one thing to be true based on an assignment. So if there's one thing already assigned to equals assigned A, once another A </w:t>
      </w:r>
      <w:r>
        <w:t>pops up, it's going to have conflicts all over. So going back to the debugging, it's going to Lantern and Hydra. Hydra's going to say, this is happening. Lantern's going to say, oh, how do I fix it? And then it's going to say, oh, I fixed it here. It's probably happening everywhere else across the ripple. And then it'll go and repair everywhere in that ripple where there will be a conflict.</w:t>
      </w:r>
      <w:r>
        <w:br/>
      </w:r>
      <w:r>
        <w:br/>
        <w:t>22:24</w:t>
      </w:r>
      <w:r>
        <w:br/>
        <w:t xml:space="preserve"> I did have a question that almost prompted. Whenever people are scheduling events and or surveys, so let's say</w:t>
      </w:r>
      <w:r>
        <w:t xml:space="preserve"> I'm end user. So end user A is going to be the actual customer there or the attendee, but end user B is going to be the organizer. Is the organizer making payments to create the events or to do the survey? Or is this free or is this a free service?</w:t>
      </w:r>
      <w:r>
        <w:br/>
      </w:r>
      <w:r>
        <w:br/>
        <w:t>22:52</w:t>
      </w:r>
      <w:r>
        <w:br/>
        <w:t xml:space="preserve"> So as of now, it's a free service, but it's been a free service because we've only been using it </w:t>
      </w:r>
      <w:r>
        <w:lastRenderedPageBreak/>
        <w:t>for our clients internally. Okay. So could it be a paid service? I don't know. I mean, I don't think we're necessarily opposed to it, but I mean, I think tha</w:t>
      </w:r>
      <w:r>
        <w:t>t's where Eventbrite also went wrong is when they start charging and, you know, it almost tanked them. But</w:t>
      </w:r>
      <w:r>
        <w:br/>
      </w:r>
      <w:r>
        <w:br/>
        <w:t>23:22</w:t>
      </w:r>
      <w:r>
        <w:br/>
        <w:t xml:space="preserve"> you know, they came back with it, but you know, they start relying on other ways, advertising, doing other things. So I think a feared offering is, so I think, well, yes, I agree. Eventbrite almost tanked because they tried to lock it down to make the whole thing a paid service versus like a, like a survey monkey or some of those that they give you a free version of,</w:t>
      </w:r>
      <w:r>
        <w:br/>
      </w:r>
      <w:r>
        <w:br/>
        <w:t>23:48</w:t>
      </w:r>
      <w:r>
        <w:br/>
        <w:t xml:space="preserve"> For you to become f</w:t>
      </w:r>
      <w:r>
        <w:t>amiliar with and to use. And of course, we need that user experience for that to make the difference. Because at some point, one person teaches another person on how to do it and where it is. And we have a market edge that we will discuss at a later time that will allow us to be able to move to the front of the class for this in many ways, right? Okay. Yes.</w:t>
      </w:r>
      <w:r>
        <w:br/>
      </w:r>
      <w:r>
        <w:br/>
        <w:t>24:12</w:t>
      </w:r>
      <w:r>
        <w:br/>
        <w:t xml:space="preserve"> I think a tiered offering is something to consider, very similar to what we are talking about on Supply Diversity Matchmaker, where, you know, y</w:t>
      </w:r>
      <w:r>
        <w:t>ou can get some of it. You can, let's say if it's 100, you get 100%.</w:t>
      </w:r>
      <w:r>
        <w:br/>
      </w:r>
      <w:r>
        <w:br/>
        <w:t>24:27</w:t>
      </w:r>
      <w:r>
        <w:br/>
        <w:t xml:space="preserve"> The free, it'll give you 40%. But to get the other 60% of the benefit, so you can still use it, but let's say you may only be able to use the services for 50 or less check-ins, you know what I mean? Or surveying up to 50 people.</w:t>
      </w:r>
      <w:r>
        <w:br/>
      </w:r>
      <w:r>
        <w:br/>
        <w:t>24:46</w:t>
      </w:r>
      <w:r>
        <w:br/>
        <w:t xml:space="preserve"> But if you survey 100 people, then you need to get tier one. If you want to have registration for 100 people, it's tier one or tier two for, you know, 250 people or more. Tier three might be, you kn</w:t>
      </w:r>
      <w:r>
        <w:t>ow, 500 people to a thousand. You know what I'm saying? Mm hmm.</w:t>
      </w:r>
      <w:r>
        <w:br/>
      </w:r>
      <w:r>
        <w:br/>
        <w:t>25:05</w:t>
      </w:r>
      <w:r>
        <w:br/>
        <w:t xml:space="preserve"> Because what we do know is that the more it does, there's a cost to be the boss in the space. It don't cost foresight to be able to maintain this, right? To be able to have a server that can handle accessing, I mean, having all these people coming to it and it not crash. So we understand that. But I think a tiered offering</w:t>
      </w:r>
      <w:r>
        <w:br/>
      </w:r>
      <w:r>
        <w:br/>
        <w:t>25:35</w:t>
      </w:r>
      <w:r>
        <w:br/>
        <w:t xml:space="preserve"> is the way we want to consider this. And I could have been jumping in on the tail and said that differently</w:t>
      </w:r>
      <w:r>
        <w:t xml:space="preserve">, but that's just my opinion on it. Now, are y'all familiar with Stripe at all? Who? Stripe. With the P, Stripe? Stripe, yes. Stripe. The reason I bring Stripe up is I think </w:t>
      </w:r>
      <w:r>
        <w:lastRenderedPageBreak/>
        <w:t>that Stripe is truly going to be the dominating company in the payment processing space.</w:t>
      </w:r>
      <w:r>
        <w:br/>
      </w:r>
      <w:r>
        <w:br/>
        <w:t>26:04</w:t>
      </w:r>
      <w:r>
        <w:br/>
        <w:t xml:space="preserve"> The only service that I think is kind of a match to them would be maybe Venmo or PayPal, just because they do such a good, excuse me, and Link is another one. They're really good. Plaid is another one, but Stripe, PayPal, Link, Plaid. And I </w:t>
      </w:r>
      <w:r>
        <w:t>think that because they have the KYC, the Know Your Customer features on there, it's extremely secure and extremely user-friendly to connect or integrate with other platforms, right? Yeah.</w:t>
      </w:r>
      <w:r>
        <w:br/>
      </w:r>
      <w:r>
        <w:br/>
        <w:t>26:32</w:t>
      </w:r>
      <w:r>
        <w:br/>
        <w:t xml:space="preserve"> There may be a way to prevent having to have the upfront cost on the organizer or the actual end user B and maybe be able to create a revenue stream off of the payment processing fees for this. So when end user A buys a ticket and they pay 50 bucks,</w:t>
      </w:r>
      <w:r>
        <w:br/>
      </w:r>
      <w:r>
        <w:br/>
        <w:t>26:52</w:t>
      </w:r>
      <w:r>
        <w:br/>
        <w:t xml:space="preserve"> then 1.75% of that 50 bucks goes to foresight. When user </w:t>
      </w:r>
      <w:r>
        <w:t>B, you know, does something or makes a payment or buys a survey where they're paying for it, a percentage of that comes to you. Do you see what I'm saying? Yep.</w:t>
      </w:r>
      <w:r>
        <w:br/>
      </w:r>
      <w:r>
        <w:br/>
        <w:t>27:09</w:t>
      </w:r>
      <w:r>
        <w:br/>
        <w:t xml:space="preserve"> And so that may be a possibility. I just wanted to notate that on the recording as well so we can play with that. Yes. And so can you give Evelyn an update on just a quick overview of why you're recording it? Okay. Yeah.</w:t>
      </w:r>
      <w:r>
        <w:br/>
      </w:r>
      <w:r>
        <w:br/>
        <w:t>27:26</w:t>
      </w:r>
      <w:r>
        <w:br/>
        <w:t xml:space="preserve"> All right, so my computer is essentially connected to my phone, so I'm just moving back into my house in Aiken. So</w:t>
      </w:r>
      <w:r>
        <w:t xml:space="preserve"> I normally have everything set up, but while I'm talking most times, my computer is literally taking the conversation, transcribing it, summarizing it, and then it gets to work while we're talking. So whenever Courtney was discussing how we were going through the Supplier Diversity site and doing pretty much real-time updates,</w:t>
      </w:r>
      <w:r>
        <w:br/>
      </w:r>
      <w:r>
        <w:br/>
        <w:t>27:54</w:t>
      </w:r>
      <w:r>
        <w:br/>
        <w:t xml:space="preserve"> My console programs my console now. So when my internet is set up and everything is set up, I go in my office and I link my phone and my computer. Anytime I'm taking a meetin</w:t>
      </w:r>
      <w:r>
        <w:t>g, while I'm in the meeting, my computer is responding to what my client is saying at the time and actively working on it. It is literally like an in-house employee that is a console. I mean, it's literally programmed to work 24-7.</w:t>
      </w:r>
      <w:r>
        <w:br/>
      </w:r>
      <w:r>
        <w:br/>
        <w:t>28:24</w:t>
      </w:r>
      <w:r>
        <w:br/>
        <w:t xml:space="preserve"> So the reason why I'm using the recording is what I'll do with this is I'll take this recording, put it into my computer, and it is going to take this conversation and have, what's the word, actual action items that it's going to create and execute. So the minute I walk b</w:t>
      </w:r>
      <w:r>
        <w:t>ack into my office, which is in the back,</w:t>
      </w:r>
      <w:r>
        <w:br/>
      </w:r>
      <w:r>
        <w:lastRenderedPageBreak/>
        <w:br/>
        <w:t>28:47</w:t>
      </w:r>
      <w:r>
        <w:br/>
        <w:t xml:space="preserve"> and connect my phone to my computer, it's going to just, it's going to go. Like, I'm not even going to have to start and think about all this stuff, like a task list and plans, like emails will go out to Courtney. I mean, it's fast and it's seamless. So, Courtney's actually had a chance to experience this. It's pretty amazing to be changed. Yeah, it's pretty dope. Yeah. I hope on our next, on our follow-up from this, what's next we're going to take,</w:t>
      </w:r>
      <w:r>
        <w:br/>
      </w:r>
      <w:r>
        <w:br/>
        <w:t>29:11</w:t>
      </w:r>
      <w:r>
        <w:br/>
        <w:t xml:space="preserve"> </w:t>
      </w:r>
      <w:r>
        <w:t>the thoughts and ideas we've had from here start to integrate them into these places. And our follow-up, you all will be able to experience that with the way I did, I hope. Yeah. Okay. So that's great. So now you know where that is. Are there any other thoughts on my virtual check-in we want to give to Dexter now? Because then we can switch the page to supplier diversity matchmaker. And then I can give y'all, keep y'all to announce. Hey, can y'all, can both of y'all tell me your email address too? Is that o</w:t>
      </w:r>
      <w:r>
        <w:t>kay?</w:t>
      </w:r>
      <w:r>
        <w:br/>
      </w:r>
      <w:r>
        <w:br/>
        <w:t>29:41</w:t>
      </w:r>
      <w:r>
        <w:br/>
        <w:t xml:space="preserve"> That's fine. Yes. Mine is C Etheridge E-T-H-E-R-E-D-G-E at thinkfsc.com Okay. You got to say it, Evelyn. It's for the transcript. Oh, right. It's E-D-E-L that's E-D-E-L at thinkfsc.com</w:t>
      </w:r>
      <w:r>
        <w:br/>
      </w:r>
      <w:r>
        <w:br/>
        <w:t>30:11</w:t>
      </w:r>
      <w:r>
        <w:br/>
        <w:t xml:space="preserve"> Thank y'all. Okay. So any other thoughts for my virtual check-in? Y'all can see me bounce all the way around my screens. That's all good.</w:t>
      </w:r>
      <w:r>
        <w:br/>
      </w:r>
      <w:r>
        <w:br/>
        <w:t>30:28</w:t>
      </w:r>
      <w:r>
        <w:br/>
        <w:t xml:space="preserve"> So, Courtney, you would like to see, so we're setting a deadline for Thursday. What I'd like to do is I've got the idea of the scope of what you're looking for.</w:t>
      </w:r>
      <w:r>
        <w:t xml:space="preserve"> Would you like me to update?</w:t>
      </w:r>
      <w:r>
        <w:br/>
      </w:r>
      <w:r>
        <w:br/>
        <w:t>30:42</w:t>
      </w:r>
      <w:r>
        <w:br/>
        <w:t xml:space="preserve"> what we currently have in order to match more of what you currently have on your site, but also to implement the exact backend that was discussed. And what we'll do is we'll create a WordPress plugin from scratch and then just see how it works. Carmen, Evelyn, what are your thoughts?</w:t>
      </w:r>
      <w:r>
        <w:br/>
      </w:r>
      <w:r>
        <w:br/>
        <w:t>31:04</w:t>
      </w:r>
      <w:r>
        <w:br/>
        <w:t xml:space="preserve"> Could you say that one more time? Yeah. So essentially what I like to do is by Thursday, I'd like to take what was said in this conversation regarding my virtual check-in, update th</w:t>
      </w:r>
      <w:r>
        <w:t>e site that's currently been produced to match everything that was just discussed on this call. So we're talking about the event check-in, the surveys, seamless payment system, but all of these things being WordPress plugins that function without bugs.</w:t>
      </w:r>
      <w:r>
        <w:br/>
      </w:r>
      <w:r>
        <w:br/>
        <w:t>31:35</w:t>
      </w:r>
      <w:r>
        <w:br/>
      </w:r>
      <w:r>
        <w:lastRenderedPageBreak/>
        <w:t xml:space="preserve"> Yes, I'm open to that. Okay, so pretty much a working site is what we want to have. It's going to redo the site in</w:t>
      </w:r>
      <w:r>
        <w:br/>
      </w:r>
      <w:r>
        <w:br/>
        <w:t>31:45</w:t>
      </w:r>
      <w:r>
        <w:br/>
        <w:t xml:space="preserve"> Yeah, and I don't know, maybe... I think it's going to be awesome. Not redo it, but yes, I'm open to that. Any way that you can </w:t>
      </w:r>
      <w:r>
        <w:t>leverage what we have, I'm fine with that, too. I'm sure we can get the login information for you to be able to do that. I don't know if that's helpful, but it should give you guidance to it. Yeah, so... You should be able to log in on the back end, Courtney, with your email address. If you go to login, you should be able to log in with your...</w:t>
      </w:r>
      <w:r>
        <w:br/>
      </w:r>
      <w:r>
        <w:br/>
        <w:t>32:16</w:t>
      </w:r>
      <w:r>
        <w:br/>
        <w:t xml:space="preserve"> With your Gmail, with your ThinkFC email. OK. OK. Can we make one where Dexter can log in? Or just Dexter, my login. And then if you all were OK with it, bec</w:t>
      </w:r>
      <w:r>
        <w:t>ause once I'm waiting on my router to get here, once my router gets here, I probably will be able to have V1 of the update, V4.1 of the update.</w:t>
      </w:r>
      <w:r>
        <w:br/>
      </w:r>
      <w:r>
        <w:br/>
        <w:t>32:45</w:t>
      </w:r>
      <w:r>
        <w:br/>
        <w:t xml:space="preserve"> Um, probably by this afternoon. If y'all are open to it, I can send you all the updated link via email. That way I can have guidance. So, Courtney, again, I'm keeping in mind that the front-facing side is something that your team, um,</w:t>
      </w:r>
      <w:r>
        <w:br/>
      </w:r>
      <w:r>
        <w:br/>
        <w:t>33:02</w:t>
      </w:r>
      <w:r>
        <w:br/>
        <w:t xml:space="preserve"> is probably going to be handling more, but on the back end, I want to focus more on functionality. Am I correct in th</w:t>
      </w:r>
      <w:r>
        <w:t>at understanding? That is correct. So the reason he's saying that, y'all, is because Dexter's work is sexy tech, but it's still tech. And while it is useful, I think because I know that because we are a...</w:t>
      </w:r>
      <w:r>
        <w:br/>
      </w:r>
      <w:r>
        <w:br/>
        <w:t>33:28</w:t>
      </w:r>
      <w:r>
        <w:br/>
        <w:t xml:space="preserve"> This is not Salesforce, right? But it's Salesforce as in on the front end, it needs to be attractive. But Salesforce, you can go in and it's still super techie and all of that. Ours has to be much more ease of use. So we need to be able to have some front facing pieces that are still going to allo</w:t>
      </w:r>
      <w:r>
        <w:t>w our audiences and our clients to feel comfortable.</w:t>
      </w:r>
      <w:r>
        <w:br/>
      </w:r>
      <w:r>
        <w:br/>
        <w:t>33:50</w:t>
      </w:r>
      <w:r>
        <w:br/>
        <w:t xml:space="preserve"> um like it's for them like it's people it's user friendly and not necessarily they don't they gotta they're supposed to have some previous experience to make it work so that's why he's referencing um that part so this really is significantly about functionality um on what he is doing although it will have some you know it should look okay but it's primarily around the functionality to get it going um</w:t>
      </w:r>
      <w:r>
        <w:br/>
      </w:r>
      <w:r>
        <w:br/>
        <w:t>34:17</w:t>
      </w:r>
      <w:r>
        <w:br/>
        <w:t xml:space="preserve"> And just to highlight Lantern again, as</w:t>
      </w:r>
      <w:r>
        <w:t xml:space="preserve"> you all give me feedback, Lantern is going to learn </w:t>
      </w:r>
      <w:r>
        <w:lastRenderedPageBreak/>
        <w:t>your style. Right. And eventually it will create your style. I mean, it's cool. It's really cool.</w:t>
      </w:r>
      <w:r>
        <w:br/>
      </w:r>
      <w:r>
        <w:br/>
        <w:t>34:33</w:t>
      </w:r>
      <w:r>
        <w:br/>
        <w:t xml:space="preserve"> Yeah. It is, like I said, they, Diane, I know. I'm like, send it to me now, Dixie. I've got to get my, I've got to get my Wi-Fi. I thought it was going to be here on Friday. I saw Saturday. And then UPS says by 9 p.m. today. I'm literally standing out my window like a child waiting for the UPS man. Like, get here now. Yeah.</w:t>
      </w:r>
      <w:r>
        <w:br/>
      </w:r>
      <w:r>
        <w:br/>
        <w:t>35:00</w:t>
      </w:r>
      <w:r>
        <w:br/>
        <w:t xml:space="preserve"> Well, hopefully it'</w:t>
      </w:r>
      <w:r>
        <w:t>ll be there soon. Okay, so that's where we are on that. And again, ladies, as y'all are seeing it, feel free to respond just when you're responding to Dexter. We're corresponding with Dexter over the next few days. And Evelyn is going to begin travel, so she may not be as accessible to us by the end of the week. Okay.</w:t>
      </w:r>
      <w:r>
        <w:br/>
      </w:r>
      <w:r>
        <w:br/>
        <w:t>35:26</w:t>
      </w:r>
      <w:r>
        <w:br/>
        <w:t xml:space="preserve"> But I know that she will want to be a part of this process. Make sure you reply all. And for everybody who is responding, please make sure you're reading the thread of what it is. So w</w:t>
      </w:r>
      <w:r>
        <w:t>e keep it all in one place. Then we're all on the same page. So the process should not be super labor-intensive. So thank you for your attention to that level of detail. We can all be there.</w:t>
      </w:r>
      <w:r>
        <w:br/>
      </w:r>
      <w:r>
        <w:br/>
        <w:t>35:54</w:t>
      </w:r>
      <w:r>
        <w:br/>
        <w:t xml:space="preserve"> Dexter, what's your email? I'm going to add you to the current site. Let's do price.dexter at gmail.com and I promise you the name is normal. I got to tell Evelyn because she was like, what did I miss? Dexter logged on. First Carmen was logged on. Then I came on and then all of a sudden Deez Nuts showed up and w</w:t>
      </w:r>
      <w:r>
        <w:t>e were like,</w:t>
      </w:r>
      <w:r>
        <w:br/>
      </w:r>
      <w:r>
        <w:br/>
        <w:t>36:21</w:t>
      </w:r>
      <w:r>
        <w:br/>
        <w:t xml:space="preserve"> I said, it could have been you. But I was like, no, that's Dexter. What is Evelyn doing? No, Dexter showed up as Deez does. And I was like, I cannot talk to you as Deez does. Oh, my God. So my brother is...</w:t>
      </w:r>
      <w:r>
        <w:br/>
      </w:r>
      <w:r>
        <w:br/>
        <w:t>36:41</w:t>
      </w:r>
      <w:r>
        <w:br/>
        <w:t xml:space="preserve"> a tech i call him a mad scientist so that sounds like something he would do when he oh i forgot to switch over to like that's exactly what happened yes he literally has different lights in his room for whether he's doing you know client work stuff or whether he's just giving </w:t>
      </w:r>
      <w:r>
        <w:t>off doing some these nuts stuff yeah</w:t>
      </w:r>
      <w:r>
        <w:br/>
      </w:r>
      <w:r>
        <w:br/>
        <w:t>37:04</w:t>
      </w:r>
      <w:r>
        <w:br/>
        <w:t xml:space="preserve"> the thing about it was I remember when I did it because somebody was asking to log in you know like you're on the trip and people are bugging you and I was like they're logging in and then like you changed the name of it yeah but I did not change it back that was embarrassing so my apologies again oh my god</w:t>
      </w:r>
      <w:r>
        <w:br/>
      </w:r>
      <w:r>
        <w:lastRenderedPageBreak/>
        <w:br/>
        <w:t>37:25</w:t>
      </w:r>
      <w:r>
        <w:br/>
        <w:t xml:space="preserve"> That is hilarious. So anyway, there's that. Can you send me the link to Supplier Diversity Matchmaker, please? Absolutely. One moment. And so Supplier</w:t>
      </w:r>
      <w:r>
        <w:t xml:space="preserve"> Diversity Matchmaker may actually make its grand debut.</w:t>
      </w:r>
      <w:r>
        <w:br/>
      </w:r>
      <w:r>
        <w:br/>
        <w:t>37:44</w:t>
      </w:r>
      <w:r>
        <w:br/>
        <w:t xml:space="preserve"> but it does have to get a new name I'm not I think we're going to take minority out the name for it to be what it needs to be so after all that work went into figuring out that name now it's going to need a new name so that is one thing to be considered in our process but</w:t>
      </w:r>
      <w:r>
        <w:br/>
      </w:r>
      <w:r>
        <w:br/>
        <w:t>38:10</w:t>
      </w:r>
      <w:r>
        <w:br/>
        <w:t xml:space="preserve"> But second to that is you to be able to see. It is, you sent it? Yep, I'm just sending it just now. All right. I haven't gotten it yet.</w:t>
      </w:r>
      <w:r>
        <w:br/>
      </w:r>
      <w:r>
        <w:br/>
        <w:t>38:46</w:t>
      </w:r>
      <w:r>
        <w:br/>
        <w:t xml:space="preserve"> There we go. All right</w:t>
      </w:r>
      <w:r>
        <w:t>. Okay. So now you can see what I was referencing. And when I said Dexter has like sexy tech. So this will be, this is the landing page. I mean, yeah, the landing page for what he came up with for some biodiversity matchmakers. So it's there, but, you know, not as...</w:t>
      </w:r>
      <w:r>
        <w:br/>
      </w:r>
      <w:r>
        <w:br/>
        <w:t>39:15</w:t>
      </w:r>
      <w:r>
        <w:br/>
        <w:t xml:space="preserve"> Yeah. But here it is. And this is actually a search function. So if you're searching by it, but you both know exactly what supplier diversity matchmaker is supposed to do. So I don't need to explain that. But here are the. So what is it</w:t>
      </w:r>
      <w:r>
        <w:t xml:space="preserve"> that you're you want to you where you want to you want to make it the front end look better?</w:t>
      </w:r>
      <w:r>
        <w:br/>
      </w:r>
      <w:r>
        <w:br/>
        <w:t>39:43</w:t>
      </w:r>
      <w:r>
        <w:br/>
        <w:t xml:space="preserve"> Oh, we're definitely going to make the front a little better. But also, we just needed to, I wanted you all to kind of see where it is. What I really think we should do, Dexter. So let me clarify. Let me pause. That sounded a lot more harsh than I intended. I think it looks good. Honestly, I think it looks like what it's supposed to look like. That's why I said that the way I said it. I mean...</w:t>
      </w:r>
      <w:r>
        <w:br/>
      </w:r>
      <w:r>
        <w:br/>
        <w:t>40:07</w:t>
      </w:r>
      <w:r>
        <w:br/>
        <w:t xml:space="preserve"> And </w:t>
      </w:r>
      <w:r>
        <w:t>with all these type websites that we've worked with in terms of in the federal space and in matchmaking, I mean, when I look at this, it's like, all right, it's straight to the point. A lot of them are a lot more complicated up front. But I like the way this looks. Do you know the reason why Lantern and the logic you used behind creating that layout? Essentially, Americans with disabilities act. Mm-hmm.</w:t>
      </w:r>
      <w:r>
        <w:br/>
      </w:r>
      <w:r>
        <w:br/>
        <w:t>40:34</w:t>
      </w:r>
      <w:r>
        <w:br/>
        <w:t xml:space="preserve"> And there are people that... So we see the web differently than others. So there are some </w:t>
      </w:r>
      <w:r>
        <w:lastRenderedPageBreak/>
        <w:t xml:space="preserve">people </w:t>
      </w:r>
      <w:r>
        <w:t>with disabilities that can't see. Blind people, they have to have the website read out to them. Some people have just different things. So every situation, since it's a federal thing or a government...</w:t>
      </w:r>
      <w:r>
        <w:br/>
      </w:r>
      <w:r>
        <w:br/>
        <w:t>40:54</w:t>
      </w:r>
      <w:r>
        <w:br/>
        <w:t xml:space="preserve"> excuse me, a government-based platform. And it took that into mind. So I think that's why it went with such a simple layout. So that way it could serve anybody across the board, whether young, old, disabled, not disabled, et cetera. And I was going to say, it is, I'm a person with very horrible eyesig</w:t>
      </w:r>
      <w:r>
        <w:t>ht, even with my contacts in right now. But I think it looks good. It's easy on my eyes. Very easy on my eyes. But I think it's, I mean,</w:t>
      </w:r>
      <w:r>
        <w:br/>
      </w:r>
      <w:r>
        <w:br/>
        <w:t>41:24</w:t>
      </w:r>
      <w:r>
        <w:br/>
        <w:t xml:space="preserve"> I think it looks like what we want it to look like, what it should look like. I mean, I don't know if it... I'm sure as it grows, we'll need more. And also, the people who are users, our front-end users, they're very simple in how they see things. And this is simple enough for them.</w:t>
      </w:r>
      <w:r>
        <w:br/>
      </w:r>
      <w:r>
        <w:br/>
        <w:t>41:51</w:t>
      </w:r>
      <w:r>
        <w:br/>
        <w:t xml:space="preserve"> You can't give them too much. But, I mean, I think this looks great, honest</w:t>
      </w:r>
      <w:r>
        <w:t>ly. I think it looks great. I don't think we need a lot of change. That's what I was saying. I don't think we should change anything on the front end. I think it kind of hits all the points to start. I mean, it hits all the points to sustain for, you know. Mm-hmm.</w:t>
      </w:r>
      <w:r>
        <w:br/>
      </w:r>
      <w:r>
        <w:br/>
        <w:t>42:15</w:t>
      </w:r>
      <w:r>
        <w:br/>
        <w:t xml:space="preserve"> And then, do you want to, I guess, log in? Court, do you still have the log information? No, I need that again, please. But, Evelyn, did you have something to say while he's sending that to you? No, same thing that Carmen was saying. Okay.</w:t>
      </w:r>
      <w:r>
        <w:t xml:space="preserve"> Can you click through the pages? Or are we just on the page to click through? Let me do this. I'm going to send it again in the text right now, Court, so we can type it in. Okay. All right.</w:t>
      </w:r>
      <w:r>
        <w:br/>
      </w:r>
      <w:r>
        <w:br/>
        <w:t>42:45</w:t>
      </w:r>
      <w:r>
        <w:br/>
        <w:t xml:space="preserve"> um here you are here and then so user a in user a is the first one and user b is the second one courtney okay</w:t>
      </w:r>
      <w:r>
        <w:br/>
      </w:r>
      <w:r>
        <w:br/>
        <w:t>43:03</w:t>
      </w:r>
      <w:r>
        <w:br/>
        <w:t xml:space="preserve"> I'm trying to force quit some other things. I guess my memory must be old on my... On MacBook? Yes. So buy Apple stock or buy Apple leap option because they are killing the game on storage right </w:t>
      </w:r>
      <w:r>
        <w:t>now.</w:t>
      </w:r>
      <w:r>
        <w:br/>
      </w:r>
      <w:r>
        <w:br/>
        <w:t>43:23</w:t>
      </w:r>
      <w:r>
        <w:br/>
        <w:t xml:space="preserve"> Are they? Yes, they force you to buy it. They force you to buy it. You say one picture to your phone and they're like, uh-uh, out of storage. They're like, really? They're going to get their money. They're going to snatch it. Yeah.</w:t>
      </w:r>
      <w:r>
        <w:br/>
      </w:r>
      <w:r>
        <w:lastRenderedPageBreak/>
        <w:br/>
        <w:t>43:41</w:t>
      </w:r>
      <w:r>
        <w:br/>
        <w:t xml:space="preserve"> I pay for something, but that just must not be here. Yeah, that's like, I have my Google storage, the same thing. I pay extra and I still don't have storage. Because here's the gimmick. The cameras are getting better and the pixelation is getting higher, so t</w:t>
      </w:r>
      <w:r>
        <w:t>he data usage is higher. A megabyte ain't a megabyte anymore. A megabyte used to be a lot back in the day. Listen, like, two terabytes is not a lot right now. Yeah.</w:t>
      </w:r>
      <w:r>
        <w:br/>
      </w:r>
      <w:r>
        <w:br/>
        <w:t>44:11</w:t>
      </w:r>
      <w:r>
        <w:br/>
        <w:t xml:space="preserve"> Yes. So if you look at Datadog, Palantir, NVIDIA, that's why even when you think about real estate and all these caves that are getting bought, after water, data is the most valuable resource on this planet. And that makes water even more valuable because we got to keep the service cool. Right. Exactly. It's crazy. I know my brother was </w:t>
      </w:r>
      <w:r>
        <w:t>saying the price of those... I always forget the name of it. The graphic...</w:t>
      </w:r>
      <w:r>
        <w:br/>
      </w:r>
      <w:r>
        <w:br/>
        <w:t>44:40</w:t>
      </w:r>
      <w:r>
        <w:br/>
        <w:t xml:space="preserve"> NVIDIA, yeah, the cars. Yeah, yeah. And I remember, and I don't know why we were talking about this, but something was in my computer, and he was like, well, I can just buy you one. And he was like, the price now, because he buys them from his company. He works for Epic Games. He's a software engineer. Yeah. Yeah, he was like, you have no idea how much. He's like, the purchase orders I put in, it's ridiculous. So I'm going t</w:t>
      </w:r>
      <w:r>
        <w:t>o keep that in mind. And one tidbit, because we're going away from...</w:t>
      </w:r>
      <w:r>
        <w:br/>
      </w:r>
      <w:r>
        <w:br/>
        <w:t>45:09</w:t>
      </w:r>
      <w:r>
        <w:br/>
        <w:t xml:space="preserve"> the graphic cards of today, because right now, a couple years ago, I met the inventor of the USB. Long story short, he was telling, yeah, when I got honored at the White House in 2020, they had the, they had the,</w:t>
      </w:r>
      <w:r>
        <w:br/>
      </w:r>
      <w:r>
        <w:br/>
        <w:t>45:24</w:t>
      </w:r>
      <w:r>
        <w:br/>
        <w:t xml:space="preserve"> The Innovators and Entrepreneurs Summit, long story short, met the inventor of the USB. And this man was talking to me about how chips were so valuable because of the gold and it being malleable and being flexible</w:t>
      </w:r>
      <w:r>
        <w:t>. And that's why the processing was good. But he told me about what's to come. Crystals.</w:t>
      </w:r>
      <w:r>
        <w:br/>
      </w:r>
      <w:r>
        <w:br/>
        <w:t>45:46</w:t>
      </w:r>
      <w:r>
        <w:br/>
        <w:t xml:space="preserve"> Crystals were no longer going to use like gold for storage and for computer chips anymore. Eventually, computers are going to function off of crystals. If you think about</w:t>
      </w:r>
      <w:r>
        <w:br/>
      </w:r>
      <w:r>
        <w:br/>
        <w:t>45:58</w:t>
      </w:r>
      <w:r>
        <w:br/>
        <w:t xml:space="preserve"> An LCD screen is liquid crystal, right? And everything we're looking at, essentially all computers are doing is bouncing light off of one another. It's just the evolution of Morse code. That's all the internet is. Yeah, you're absolutel</w:t>
      </w:r>
      <w:r>
        <w:t xml:space="preserve">y right. It's crazy. So that's another thing to keep an eye out for because the GPUs or NVIDIA is going to be hot for a while. But </w:t>
      </w:r>
      <w:r>
        <w:lastRenderedPageBreak/>
        <w:t>the next company to start utilizing crystals for data storage is</w:t>
      </w:r>
      <w:r>
        <w:br/>
      </w:r>
      <w:r>
        <w:br/>
        <w:t>46:24</w:t>
      </w:r>
      <w:r>
        <w:br/>
        <w:t xml:space="preserve"> It's going to change the game because you can store, I think like, I don't even know the number, just a lot more data than what we currently see like quantum on a quantum level.</w:t>
      </w:r>
      <w:r>
        <w:br/>
      </w:r>
      <w:r>
        <w:br/>
        <w:t>46:36</w:t>
      </w:r>
      <w:r>
        <w:br/>
        <w:t xml:space="preserve"> sorry about that i just nerded out no that's cool listen we're getting um the website and we're getting um financial advic</w:t>
      </w:r>
      <w:r>
        <w:t>e too because i wrote myself a note to increase my apples exactly i don't even use apple products but i buy apple stock yeah if you look at snapchat um everybody's charging more for storage with snapchat started charging for storage</w:t>
      </w:r>
      <w:r>
        <w:br/>
      </w:r>
      <w:r>
        <w:br/>
        <w:t>47:00</w:t>
      </w:r>
      <w:r>
        <w:br/>
        <w:t xml:space="preserve"> I was like, oh my gosh. Yeah, they're charged for more stories. You can see the writing on the wall if you're paying attention, but that is going to be everything. Nobody wants to lose their photos. Well, I sure don't want to lose all 50,000 of mine that I refuse to dele</w:t>
      </w:r>
      <w:r>
        <w:t>te.</w:t>
      </w:r>
      <w:r>
        <w:br/>
      </w:r>
      <w:r>
        <w:br/>
        <w:t>47:18</w:t>
      </w:r>
      <w:r>
        <w:br/>
        <w:t xml:space="preserve"> yeah that's the other problem nobody really wants to go in and like delete everything but also it's like oh wait if I delete it's truly now gone forever exactly it's just gone now exactly okay all right so here's the here is the page if you are a contractor this is what the contractors see when they log in</w:t>
      </w:r>
      <w:r>
        <w:br/>
      </w:r>
      <w:r>
        <w:br/>
        <w:t>47:49</w:t>
      </w:r>
      <w:r>
        <w:br/>
        <w:t xml:space="preserve"> I like this. It's very clean and straightforward. It says what type it is, so procurement versus teaming. You actually updated this since we talked. Once we got off the phone, it alrea</w:t>
      </w:r>
      <w:r>
        <w:t>dy did it. Y'all, while we were talking, it was building this. Lantern was building it while me and him were talking.</w:t>
      </w:r>
      <w:r>
        <w:br/>
      </w:r>
      <w:r>
        <w:br/>
        <w:t>48:11</w:t>
      </w:r>
      <w:r>
        <w:br/>
        <w:t xml:space="preserve"> so that's awesome recall that this had now this was on a Saturday Saturday afternoon um and over like maybe a two hour two three hour span of conversation but he literally did all of this and you all will recall this I had to take a few months take a beat and I told Dexter Dexter and I had a conversation about it at the end but</w:t>
      </w:r>
      <w:r>
        <w:br/>
      </w:r>
      <w:r>
        <w:br/>
        <w:t>48:37</w:t>
      </w:r>
      <w:r>
        <w:br/>
        <w:t xml:space="preserve"> I had to take a beat to go, okay, now do I tell </w:t>
      </w:r>
      <w:r>
        <w:t>y'all? Because these two have been riding with me on this. Evelyn has been waiting on Supply Diversity Matchmaker since I could speak about it. Wow. Literally. So she has been through the iterations the way Carmen has, but Evelyn to put it out there.</w:t>
      </w:r>
      <w:r>
        <w:br/>
      </w:r>
      <w:r>
        <w:br/>
        <w:t>48:57</w:t>
      </w:r>
      <w:r>
        <w:br/>
        <w:t xml:space="preserve"> gotcha apartment has been there since the idea was born and and trying to get it together </w:t>
      </w:r>
      <w:r>
        <w:lastRenderedPageBreak/>
        <w:t xml:space="preserve">on it so gotcha I could not I did not have the heart to disappoint them if we weren't gonna be able to cross the finish line but I feel confident that we are in a </w:t>
      </w:r>
      <w:r>
        <w:t>good space now yeah um do you know what just pinged in my head Courtney um</w:t>
      </w:r>
      <w:r>
        <w:br/>
      </w:r>
      <w:r>
        <w:br/>
        <w:t>49:21</w:t>
      </w:r>
      <w:r>
        <w:br/>
        <w:t xml:space="preserve"> I see the marriage between my virtual check-in and supply diversity right now. Oh. And just. Oh, yeah, absolutely. Yeah. Well, that's how they kind of started. They started as one and then they kind of split. Yeah. Because they needed part of one for the other one. Yeah. They started as kind of.</w:t>
      </w:r>
      <w:r>
        <w:br/>
      </w:r>
      <w:r>
        <w:br/>
        <w:t>49:42</w:t>
      </w:r>
      <w:r>
        <w:br/>
        <w:t xml:space="preserve"> It did. My virtual check-in was born out of Supplier Diversity Matchmaker. Supplier Diversity Matchmaker was literally laid </w:t>
      </w:r>
      <w:r>
        <w:t>out, and when we couldn't get that one across the finish line the way we wanted at the time, we were like, okay, how do we pivot? And then...</w:t>
      </w:r>
      <w:r>
        <w:br/>
      </w:r>
      <w:r>
        <w:br/>
        <w:t>50:01</w:t>
      </w:r>
      <w:r>
        <w:br/>
        <w:t xml:space="preserve"> that Carmen designed that first logo that logo you see for Supply Diversity I mean not Supply Diversity for my virtual check in and chose the colors I picked the we finalized those colors I was sitting in the parking lot of TJ Maxx in Target I love it that's cool</w:t>
      </w:r>
      <w:r>
        <w:br/>
      </w:r>
      <w:r>
        <w:br/>
        <w:t>50:19</w:t>
      </w:r>
      <w:r>
        <w:br/>
        <w:t xml:space="preserve"> Um, okay. So anyway, um, you get to see here and then, um, so NASCO's estimated budget, ca</w:t>
      </w:r>
      <w:r>
        <w:t>use that's a new thing like higher gov is putting out. So higher gov was, was what we also used as a, um, consideration for what our competition looks like in these spaces. Um,</w:t>
      </w:r>
      <w:r>
        <w:br/>
      </w:r>
      <w:r>
        <w:br/>
        <w:t>50:38</w:t>
      </w:r>
      <w:r>
        <w:br/>
        <w:t xml:space="preserve"> Um, and then of course, deadlines and locations. And so, um, yeah, you'll be able to, we haven't gone through the view details and messaging functions yet, but message just like what we always talked about, like in, um, intranet kind of messaging setup and then view details. I would just give you more details of what they put</w:t>
      </w:r>
      <w:r>
        <w:t>. So, um,</w:t>
      </w:r>
      <w:r>
        <w:br/>
      </w:r>
      <w:r>
        <w:br/>
        <w:t>51:02</w:t>
      </w:r>
      <w:r>
        <w:br/>
        <w:t xml:space="preserve"> If it's procurement, that's a direct RFP. If it's teaming, it's somebody who obviously is looking for a team to put together on this. So I think that while the RFP portion is going to be clutch for us, I think this teaming part is going to be an excellent opportunity for so many people who are out in the market right now.</w:t>
      </w:r>
      <w:r>
        <w:br/>
      </w:r>
      <w:r>
        <w:br/>
        <w:t>51:24</w:t>
      </w:r>
      <w:r>
        <w:br/>
        <w:t xml:space="preserve"> So that is that. And that survey side comes into play here, too. That's where the surveys come into play. Okay. I can see it. It makes a lot of sense why those tw</w:t>
      </w:r>
      <w:r>
        <w:t>o would go very well together. Because even when you think about an RFP, whenever they bring all the vendors together, they need to have an event in order to do that.</w:t>
      </w:r>
      <w:r>
        <w:br/>
      </w:r>
      <w:r>
        <w:br/>
      </w:r>
      <w:r>
        <w:lastRenderedPageBreak/>
        <w:t>51:50</w:t>
      </w:r>
      <w:r>
        <w:br/>
        <w:t xml:space="preserve"> Oh, that's true. Yeah. There was always a function out of Supplier Diversity Matchmaker that was, they could do a virtual event or they could do an in-person event and they can promote that event within the, that was one of the opportunities as well. So teaming, procurement, or how they, how the</w:t>
      </w:r>
      <w:r>
        <w:br/>
      </w:r>
      <w:r>
        <w:br/>
        <w:t>52:11</w:t>
      </w:r>
      <w:r>
        <w:br/>
        <w:t xml:space="preserve"> procurement team was going to ho</w:t>
      </w:r>
      <w:r>
        <w:t>st something. And that was born out of something we used to do called Power Hour for the city of Columbia. I can see my virtual check-in becoming a plug-in extension of his very own. Well, so let me tell you how I can't do Dexter. That's funny you said that. I said that to a couple months ago about it. I was like, this could really just be a plug-in. We don't have to make this a full thing, but...</w:t>
      </w:r>
      <w:r>
        <w:br/>
      </w:r>
      <w:r>
        <w:br/>
        <w:t>52:36</w:t>
      </w:r>
      <w:r>
        <w:br/>
        <w:t xml:space="preserve"> I'm with him on that one, so we can talk later. Okay. But let me tell you about FedMatch. That's the na</w:t>
      </w:r>
      <w:r>
        <w:t>me of this or y'all just calling it that? That's the name that he came up with most recently. We haven't come up with a final name. When we started this, it was intended to be like Tinder. It was intended to just be an app, like Tinder, like a dating app. Yeah. But a dating app that you could connect with. You can connect the opportunities, but also find the opportunities</w:t>
      </w:r>
      <w:r>
        <w:br/>
      </w:r>
      <w:r>
        <w:br/>
        <w:t>53:06</w:t>
      </w:r>
      <w:r>
        <w:br/>
        <w:t xml:space="preserve"> but also checking to these events where the opportunities were or things like that. You can get all these things in one. And then</w:t>
      </w:r>
      <w:r>
        <w:t>, like Courtney said, the separation came where we had a client who was like, look, we want this. We really need my virtual check-in side. So that's how they split. But we started out wanting it to be a dating app for opportunities and contractors.</w:t>
      </w:r>
      <w:r>
        <w:br/>
      </w:r>
      <w:r>
        <w:br/>
        <w:t>53:36</w:t>
      </w:r>
      <w:r>
        <w:br/>
        <w:t xml:space="preserve"> opportunity to be in contact with the background as you continue to build. It does. So dating requires some speed dating, right? So you need to be more like speed dating. That's where the matchmaking comes in. That's the in-person matchmaking. Right.</w:t>
      </w:r>
      <w:r>
        <w:br/>
      </w:r>
      <w:r>
        <w:br/>
        <w:t>53:</w:t>
      </w:r>
      <w:r>
        <w:t>58</w:t>
      </w:r>
      <w:r>
        <w:br/>
        <w:t xml:space="preserve"> um which i think i just said another mouthful on that but we'll come back to that um okay so this is what it looks like on these sides so they're i'm sorry these are the this is my profile so that you can see you can set it up however you want i mean not however you want what what is in here</w:t>
      </w:r>
      <w:r>
        <w:br/>
      </w:r>
      <w:r>
        <w:br/>
        <w:t>54:22</w:t>
      </w:r>
      <w:r>
        <w:br/>
        <w:t xml:space="preserve"> The only thing that is not in here right now. So again, this is this, the part that we'll need to do is going to be the tiered portion of it. So this would be more like a free profile, right?</w:t>
      </w:r>
      <w:r>
        <w:br/>
      </w:r>
      <w:r>
        <w:br/>
      </w:r>
      <w:r>
        <w:lastRenderedPageBreak/>
        <w:t>54:38</w:t>
      </w:r>
      <w:r>
        <w:br/>
        <w:t xml:space="preserve"> but lim</w:t>
      </w:r>
      <w:r>
        <w:t>ited in how many NACE codes they can put in or service areas they can put in. Maybe they can only put in one or two. That's it. Yeah. That's it. But the upgrade would allow them to put their capability statement, past performance in, and more, like multiple NACE codes, multiple service areas, that type of thing. So, yeah.</w:t>
      </w:r>
      <w:r>
        <w:br/>
      </w:r>
      <w:r>
        <w:br/>
        <w:t>55:06</w:t>
      </w:r>
      <w:r>
        <w:br/>
        <w:t xml:space="preserve"> We'll come, we'll need to get that added to this, but wanted you to kind of see where it was and how it is there. So alerts, these are the alerts that they've signed up for. And th</w:t>
      </w:r>
      <w:r>
        <w:t>en of course, messaging to start a conversation. Okay, so now I'm going to log out of here and we're going to log back in. Uh-oh, can I log out? There we go.</w:t>
      </w:r>
      <w:r>
        <w:br/>
      </w:r>
      <w:r>
        <w:br/>
        <w:t>55:34</w:t>
      </w:r>
      <w:r>
        <w:br/>
        <w:t xml:space="preserve"> I'm going to log out of there. Then I'm going to log back in as a procurement officer. Oops.</w:t>
      </w:r>
      <w:r>
        <w:br/>
      </w:r>
      <w:r>
        <w:br/>
        <w:t>56:03</w:t>
      </w:r>
      <w:r>
        <w:br/>
        <w:t xml:space="preserve"> Oh, I didn't change it. Hold on. I didn't change the security here. Oh, there we go. All right. So as procurement person, now this is what they'll see.</w:t>
      </w:r>
      <w:r>
        <w:br/>
      </w:r>
      <w:r>
        <w:br/>
        <w:t>56:34</w:t>
      </w:r>
      <w:r>
        <w:br/>
        <w:t xml:space="preserve"> So they can post new opportunities, but here's what an opportunity looks like on thei</w:t>
      </w:r>
      <w:r>
        <w:t>r end. So how many have been received and what they have it listed as. I don't know. To post an opportunity, this is the information they will put in. Okay.</w:t>
      </w:r>
      <w:r>
        <w:br/>
      </w:r>
      <w:r>
        <w:br/>
        <w:t>57:01</w:t>
      </w:r>
      <w:r>
        <w:br/>
        <w:t xml:space="preserve"> I know Evelyn is over there with her mouth wide open. I can tell you that. I am. I'm over here like that, too. I'm over here like, man, we can just copy this for my virtual check-in, guys. We just copy this and just change a few things. But the thing about it is, once the UPS man gets here, I wish they would get it. Once the driver gets here, li</w:t>
      </w:r>
      <w:r>
        <w:t>ke...</w:t>
      </w:r>
      <w:r>
        <w:br/>
      </w:r>
      <w:r>
        <w:br/>
        <w:t>57:27</w:t>
      </w:r>
      <w:r>
        <w:br/>
        <w:t xml:space="preserve"> We can merge everything we said together. So if y'all want to dump ideas into this, it will create something just for fun. And we can just explore what it could look like. So feel free to dump in this recording if y'all don't mind.</w:t>
      </w:r>
      <w:r>
        <w:br/>
      </w:r>
      <w:r>
        <w:br/>
        <w:t>57:44</w:t>
      </w:r>
      <w:r>
        <w:br/>
        <w:t xml:space="preserve"> Man, okay. And you can be dumping ideas right now as you're seeing it. But what I'll do is I'll take it through first and then I can take it back. So that way you have an opportunity to see it all the way through. And then how to find contractors here. So co</w:t>
      </w:r>
      <w:r>
        <w:t>mpany name, location, or NAICS filter by NAICS code, and then it will pop up. And then of course their messaging function there.</w:t>
      </w:r>
      <w:r>
        <w:br/>
      </w:r>
      <w:r>
        <w:br/>
        <w:t>58:14</w:t>
      </w:r>
      <w:r>
        <w:br/>
      </w:r>
      <w:r>
        <w:lastRenderedPageBreak/>
        <w:t xml:space="preserve"> Now, is there a way to add video to our messaging function? Not yet, but Lantern added videos to the messaging function. He just did what you requested. Oh, you just did the thing. All right. So I'll go back here to my opportunities. Is there anything on here that jumps out at y'all from the dashboard from procurement?</w:t>
      </w:r>
      <w:r>
        <w:br/>
      </w:r>
      <w:r>
        <w:br/>
        <w:t>58:44</w:t>
      </w:r>
      <w:r>
        <w:br/>
        <w:t xml:space="preserve"> And I can also send you the links and what you</w:t>
      </w:r>
      <w:r>
        <w:t xml:space="preserve"> could do if you want. I'm not suggesting this, but if you want, I can send you the links and the logins and you can audio your thoughts there and send those to Dexter as well. Because that's what I do. Tell me what you would prefer, ladies. Okay. I think it looks good. So here's one thing that gets...</w:t>
      </w:r>
      <w:r>
        <w:br/>
      </w:r>
      <w:r>
        <w:br/>
        <w:t>59:13</w:t>
      </w:r>
      <w:r>
        <w:br/>
        <w:t xml:space="preserve"> I will say we should make sure we have space for it. Well, can you click on the opportunity or how it looks once it's posted? Does it let you view that from this side? No. I don't know. Does it let yo</w:t>
      </w:r>
      <w:r>
        <w:t>u see it, a preview? That's a good point. I think we may have gotten that far. I think we put a pin here until we met with the team.</w:t>
      </w:r>
      <w:r>
        <w:br/>
      </w:r>
      <w:r>
        <w:br/>
        <w:t>59:41</w:t>
      </w:r>
      <w:r>
        <w:br/>
        <w:t xml:space="preserve"> No, but I mean, that's something to add to a preview. But it may have rolled it out. Let's see. I don't think so. So there are times where Lantern works 24-7. So I'm having to build a new computer in order to manage the amount of processing it's doing. Because it's 24-7. Between Lantern and Hydra, they just...</w:t>
      </w:r>
      <w:r>
        <w:br/>
      </w:r>
      <w:r>
        <w:br/>
        <w:t>01:00:07</w:t>
      </w:r>
      <w:r>
        <w:br/>
        <w:t xml:space="preserve"> It's a process for my college kid, man. I need y</w:t>
      </w:r>
      <w:r>
        <w:t>ou to set his whole AI life up. Seriously. But that's where we're going. So that's honestly where the world's going. We're entering the intelligence age. We were in the technology age. We went from industrial to technology. Now we're in the age of intelligence. And everything is going to be automated soon. Everything. Mm-hmm.</w:t>
      </w:r>
      <w:r>
        <w:br/>
      </w:r>
      <w:r>
        <w:br/>
        <w:t>01:00:38</w:t>
      </w:r>
      <w:r>
        <w:br/>
        <w:t xml:space="preserve"> So, okay. So we know that we want to add a preview. Like when you post the opportunity, we want to see a preview of the post. Okay. And let's look in this profile. So curren</w:t>
      </w:r>
      <w:r>
        <w:t>tly this profile looks... I like the way it looks here at a basic level. So this would be like the free level for the procurement people. But for the...</w:t>
      </w:r>
      <w:r>
        <w:br/>
      </w:r>
      <w:r>
        <w:br/>
        <w:t>01:01:05</w:t>
      </w:r>
      <w:r>
        <w:br/>
        <w:t xml:space="preserve"> Well, no, I need to go back and look at my notes, actually, to tell you what the tiers are because there are some tiered levels for them as well. I was going to say, I think a good tiered level for this would be so that they can add the information on the free level, add the basic information about the bid, but it may be one attachment. That's go</w:t>
      </w:r>
      <w:r>
        <w:t>ing to be something else important is the ability to add attachments. Or do you want them just to go to their websites?</w:t>
      </w:r>
      <w:r>
        <w:br/>
      </w:r>
      <w:r>
        <w:lastRenderedPageBreak/>
        <w:br/>
        <w:t>01:01:36</w:t>
      </w:r>
      <w:r>
        <w:br/>
        <w:t xml:space="preserve"> No, I think to add attachments. Okay. So yeah, we will need to add attachment. We have the ability to add attachments. Okay. And also with those attachments, they'll need to be able to, in the edit function, they'll need to be able to add more attachments because sometimes there are addendums and those are important.</w:t>
      </w:r>
      <w:r>
        <w:br/>
      </w:r>
      <w:r>
        <w:br/>
        <w:t>01:01:57</w:t>
      </w:r>
      <w:r>
        <w:br/>
        <w:t xml:space="preserve"> Would you like the addendums to have an editable fu</w:t>
      </w:r>
      <w:r>
        <w:t>nction? So let's say you upload addendum A in there as a PDF file. Would you like there to be a PDF editor internally as well? Generally, they would add an additional one. Yeah, I was going to say they usually add an additional one for accountability.</w:t>
      </w:r>
      <w:r>
        <w:br/>
      </w:r>
      <w:r>
        <w:br/>
        <w:t>01:02:25</w:t>
      </w:r>
      <w:r>
        <w:br/>
        <w:t xml:space="preserve"> Okay, and that's what I was going to say, just to put it in context, because for security reasons, if a document or RFP goes out, it should be as is. But I didn't know if, let's just say you have another vendor, like let's say it's not necessarily a</w:t>
      </w:r>
      <w:r>
        <w:t xml:space="preserve"> government organization, but it's another contracting opportunity or procurement opportunity, they may be able to go in and update it if they want to without having to go through creating a whole new document. But I guess they should do that internally and then update the addendum. So that makes sense.</w:t>
      </w:r>
      <w:r>
        <w:br/>
      </w:r>
      <w:r>
        <w:br/>
        <w:t>01:02:55</w:t>
      </w:r>
      <w:r>
        <w:br/>
        <w:t xml:space="preserve"> Mm-hmm. Okay. Excuse me. All right. Sorry. I'm going to go back to sharing this when I found the other piece that I was looking for. Okay. So they'll be able to do that. I'm sorry. Who was that? T</w:t>
      </w:r>
      <w:r>
        <w:t>hat's when I'm about to say something? Mm-hmm. Okay.</w:t>
      </w:r>
      <w:r>
        <w:br/>
      </w:r>
      <w:r>
        <w:br/>
        <w:t>01:03:25</w:t>
      </w:r>
      <w:r>
        <w:br/>
        <w:t xml:space="preserve"> Oops. So we have that under the opportunities and when they post an opportunity, they'll be able to add additional uploads. And I would like it if they could do, if it has a date and time stamp that is so you can see when the upload was added. I think that's important for security as well. Okay.</w:t>
      </w:r>
      <w:r>
        <w:br/>
      </w:r>
      <w:r>
        <w:br/>
        <w:t>01:03:55</w:t>
      </w:r>
      <w:r>
        <w:br/>
        <w:t xml:space="preserve"> Yes, very important. And that's all for, I think, let me see on this other sheet on the post. So.</w:t>
      </w:r>
      <w:r>
        <w:br/>
      </w:r>
      <w:r>
        <w:br/>
        <w:t>01:04:13</w:t>
      </w:r>
      <w:r>
        <w:br/>
        <w:t xml:space="preserve"> a basic procurement profile wou</w:t>
      </w:r>
      <w:r>
        <w:t>ld be company name primary contact phone email website zip code agency type and they can upload their logo so then you'll be able to upload their logos on their profile page</w:t>
      </w:r>
      <w:r>
        <w:br/>
      </w:r>
      <w:r>
        <w:br/>
        <w:t>01:04:29</w:t>
      </w:r>
      <w:r>
        <w:br/>
        <w:t xml:space="preserve"> And going back to the dating app context, essentially what they need is a profile, like a true </w:t>
      </w:r>
      <w:r>
        <w:lastRenderedPageBreak/>
        <w:t>profile, like a social media-esque profile, but a media profile. Am I correct in that understanding?</w:t>
      </w:r>
      <w:r>
        <w:br/>
      </w:r>
      <w:r>
        <w:br/>
        <w:t>01:04:44</w:t>
      </w:r>
      <w:r>
        <w:br/>
        <w:t xml:space="preserve"> Yes. Okay. And I'm going to send you the exact details for that profile, what needs to be on that profile page. And then</w:t>
      </w:r>
      <w:r>
        <w:t xml:space="preserve"> for the advanced, for the next level where they pay for advanced profile page, company name, primary contact, all of the same information as basic, but they'll also be able to add there. So the profile we just talked about,</w:t>
      </w:r>
      <w:r>
        <w:br/>
      </w:r>
      <w:r>
        <w:br/>
        <w:t>01:05:08</w:t>
      </w:r>
      <w:r>
        <w:br/>
        <w:t xml:space="preserve"> When they're adding stuff, that's going to be the advanced one. And so that'll be where they can upload their PDFs for bids, NACE codes, background. I mean, add any required certifications, add bid closing dates, and then add the zip code. So on a basic profile, they really w</w:t>
      </w:r>
      <w:r>
        <w:t>ould not be able to list anything. They'll be listing it on the advanced profile. Okay.</w:t>
      </w:r>
      <w:r>
        <w:br/>
      </w:r>
      <w:r>
        <w:br/>
        <w:t>01:05:36</w:t>
      </w:r>
      <w:r>
        <w:br/>
        <w:t xml:space="preserve"> And then the advanced profile on the suppliers. I'll send this off to you. You can just look at it. And then that would... I'll text this to everybody. Let me email this to you all now. Did we discuss the... Whenever we were talking about the bidding or the quoting for RFP responses, looking at all the awards on SAM.gov, I remember looking at...</w:t>
      </w:r>
      <w:r>
        <w:br/>
      </w:r>
      <w:r>
        <w:br/>
        <w:t>01:06:05</w:t>
      </w:r>
      <w:r>
        <w:br/>
        <w:t xml:space="preserve"> some conversation about being able to put a crawler on</w:t>
      </w:r>
      <w:r>
        <w:t xml:space="preserve"> the a crawler functionality on there so that way it can go through all the rewards and average them in order for like let's just say a young um company that that's just on the scene um to be able to at least get an idea of what to bid did we discuss that</w:t>
      </w:r>
      <w:r>
        <w:br/>
      </w:r>
      <w:r>
        <w:br/>
        <w:t>01:06:26</w:t>
      </w:r>
      <w:r>
        <w:br/>
        <w:t xml:space="preserve"> Um, we did not, but I like that. Okay. That's something about sam.gov. I don't remember being that intense, but. Okay. Maybe. Yeah. Maybe in my notes then. Um, so essentially like putting a crawler, the only thing that I, I think whenever I look</w:t>
      </w:r>
      <w:r>
        <w:t>ed into it, Sam has like a capture type function. Oh, that that's what that keeps a box from a, for lack of a better phrase from going through and doing that. But I want to, I want to go back and I'm going to log into my profile and see if there's a workaround for that.</w:t>
      </w:r>
      <w:r>
        <w:br/>
      </w:r>
      <w:r>
        <w:br/>
        <w:t>01:06:56</w:t>
      </w:r>
      <w:r>
        <w:br/>
        <w:t xml:space="preserve"> Okay. I gotta get back to where me and this. Oh, there we go. That menu is always in my way.</w:t>
      </w:r>
      <w:r>
        <w:br/>
      </w:r>
      <w:r>
        <w:br/>
        <w:t>01:07:23</w:t>
      </w:r>
      <w:r>
        <w:br/>
        <w:t xml:space="preserve"> Somehow, I have... My Microsoft 365 has expired or something. I don't know what happened. I need that. Microsoft, Apple, Googl</w:t>
      </w:r>
      <w:r>
        <w:t xml:space="preserve">e are just... They're getting ready to explode. I was going to say, they're doing something because everything is kind of haywire. It is. It's </w:t>
      </w:r>
      <w:r>
        <w:lastRenderedPageBreak/>
        <w:t>ridiculous. Did y'all know that Microsoft owns 49% of OpenAI, which is the creative chat GBT? Mm-hmm.</w:t>
      </w:r>
      <w:r>
        <w:br/>
      </w:r>
      <w:r>
        <w:br/>
        <w:t>01:07:53</w:t>
      </w:r>
      <w:r>
        <w:br/>
        <w:t xml:space="preserve"> And then Google Gemini, I mean, still ain't working out. Yeah. That is crazy to me. Yep. Well, I'm not going to get into another stock conversation, but I don't think Apple even cares about AI. They're like, we're getting into the entertainment industry. Y</w:t>
      </w:r>
      <w:r>
        <w:t>eah, I was going to say, they're killing it. Entertainment and</w:t>
      </w:r>
      <w:r>
        <w:br/>
      </w:r>
      <w:r>
        <w:br/>
        <w:t>01:08:20</w:t>
      </w:r>
      <w:r>
        <w:br/>
        <w:t xml:space="preserve"> And then, I mean, manufacturing. Phone manufacturing. If you call Apple about your iPhone, they will tell you, all we do is make it. We'll do nothing else. That's crazy. They will tell you straight up, hey, call your provider because all we do is make the phone. That is crazy. They do not care. And when it comes to fixing the phone, they're like, nah, we got somebody else you can call for that too. They're literally like, we just crea</w:t>
      </w:r>
      <w:r>
        <w:t>ted the brand. Yeah. The rest of it,</w:t>
      </w:r>
      <w:r>
        <w:br/>
      </w:r>
      <w:r>
        <w:br/>
        <w:t>01:08:50</w:t>
      </w:r>
      <w:r>
        <w:br/>
        <w:t xml:space="preserve"> It's on Alibaba. It's how they act. Let me call my manufacturer. I'll call you back. Sorry, is it price.dexter? Yes, it is. At gmail.com. Yeah, that's literally how they act. Okay, so you have that available for a basic and then the</w:t>
      </w:r>
      <w:r>
        <w:br/>
      </w:r>
      <w:r>
        <w:br/>
        <w:t>01:09:20</w:t>
      </w:r>
      <w:r>
        <w:br/>
        <w:t xml:space="preserve"> And advanced means that's where they have, you'll see under there, it'll say that they have to pay. Okay. It'll give you a notation of, for advanced profile, there should be a payment requirement. I mean, the time that w</w:t>
      </w:r>
      <w:r>
        <w:t>e invested into this very early on, I mean, we refined it down to a pretty amazing process. Okay.</w:t>
      </w:r>
      <w:r>
        <w:br/>
      </w:r>
      <w:r>
        <w:br/>
        <w:t>01:09:41</w:t>
      </w:r>
      <w:r>
        <w:br/>
        <w:t xml:space="preserve"> I think Carmen and Evelyn will remember this. Do y'all remember seeing this how many times? Yes, I do. I forgot about it. But the only way I could get all the thoughts out, and then we were trying to come up with a name that was less...</w:t>
      </w:r>
      <w:r>
        <w:br/>
      </w:r>
      <w:r>
        <w:br/>
        <w:t>01:10:00</w:t>
      </w:r>
      <w:r>
        <w:br/>
        <w:t xml:space="preserve"> that wasn't industry specific at all but I could and while the word con was quick like short for conference or connections con just sounds so the connotati</w:t>
      </w:r>
      <w:r>
        <w:t>on pun intended yeah I get it</w:t>
      </w:r>
      <w:r>
        <w:br/>
      </w:r>
      <w:r>
        <w:br/>
        <w:t>01:10:20</w:t>
      </w:r>
      <w:r>
        <w:br/>
        <w:t xml:space="preserve"> all right so let me go back to this is there anything else that you guys want to see on here um oh that's why i keep sharing the whole thing too is there anything else you guys want to see on here to make to give some feedback now or do you want to just let him into like what's on the other one i'm saying just uh the date</w:t>
      </w:r>
      <w:r>
        <w:br/>
      </w:r>
      <w:r>
        <w:br/>
      </w:r>
      <w:r>
        <w:lastRenderedPageBreak/>
        <w:t>01:10:48</w:t>
      </w:r>
      <w:r>
        <w:br/>
        <w:t xml:space="preserve"> On the opportunities? Mm-hmm. Okay. Like the date posted. Okay. And then I'm thinking about Instagram right now. You know whenever you h</w:t>
      </w:r>
      <w:r>
        <w:t>ave like your activity and you can go back and look at the stuff you liked or saved? Yes. Should we include that as well? Yes. Okay. Yeah.</w:t>
      </w:r>
      <w:r>
        <w:br/>
      </w:r>
      <w:r>
        <w:br/>
        <w:t>01:11:14</w:t>
      </w:r>
      <w:r>
        <w:br/>
        <w:t xml:space="preserve"> Or maybe like a star function. That's exactly. Yep. Yep. That just pinged me. Yeah, that's good. That's good. Star just makes it more official too. Versus the light. It makes it more... It really polishes it up. Yeah.</w:t>
      </w:r>
      <w:r>
        <w:br/>
      </w:r>
      <w:r>
        <w:br/>
        <w:t>01:11:41</w:t>
      </w:r>
      <w:r>
        <w:br/>
        <w:t xml:space="preserve"> Would you say a star and maybe a bookmark to save or just a star? Or should a star function as a bookmark? I think they could start o</w:t>
      </w:r>
      <w:r>
        <w:t>ut serving as the same function. Because I feel like... Well, I don't know. You tell us. I think when it saves, will it show...</w:t>
      </w:r>
      <w:r>
        <w:br/>
      </w:r>
      <w:r>
        <w:br/>
        <w:t>01:12:06</w:t>
      </w:r>
      <w:r>
        <w:br/>
        <w:t xml:space="preserve"> How long will they stay in their saved and favorite thing until the opportunity expires? Until the post expires? Welcome to the world of Apple. How much do you want to charge the store? Right. True. That's true. I mean, I don't know. What do you think, Courtney, Evelyn?</w:t>
      </w:r>
      <w:r>
        <w:br/>
      </w:r>
      <w:r>
        <w:br/>
        <w:t>01:12:27</w:t>
      </w:r>
      <w:r>
        <w:br/>
        <w:t xml:space="preserve"> I think that it should stay stored as long as it's still up on the site. So how long will p</w:t>
      </w:r>
      <w:r>
        <w:t>ast opportunities be up here? Are we saying they're going to last for a year? Yeah.</w:t>
      </w:r>
      <w:r>
        <w:br/>
      </w:r>
      <w:r>
        <w:br/>
        <w:t>01:12:47</w:t>
      </w:r>
      <w:r>
        <w:br/>
        <w:t xml:space="preserve"> Are they going to last for six months? Are they going to last for 90 days past? So if you go to like sam.gov, y'all will remember this. Let me see if I can log in to see one real quick. It has a date that is attached to when, let's see if one comes up here. I didn't take you through any capture whenever you just went to sam.gov.</w:t>
      </w:r>
      <w:r>
        <w:br/>
      </w:r>
      <w:r>
        <w:br/>
        <w:t>01:13:12</w:t>
      </w:r>
      <w:r>
        <w:br/>
        <w:t xml:space="preserve"> it went straight into it yeah they updated this too this looks so much bett</w:t>
      </w:r>
      <w:r>
        <w:t>er oh my god the old sound it was chaotic yeah if you go here</w:t>
      </w:r>
      <w:r>
        <w:br/>
      </w:r>
      <w:r>
        <w:br/>
        <w:t>01:13:30</w:t>
      </w:r>
      <w:r>
        <w:br/>
        <w:t xml:space="preserve"> It'll tell you... Oh, this is very updated. This is not... This is new. Like, this is new. It must be January 1. It has to be. Yeah, because God... It was very blue. It was blue, but also this has all the information. It was down the side on the right column. Yeah. Oh, this is so much better. Yeah. Well, this is our guide for what we need them to look like. So...</w:t>
      </w:r>
      <w:r>
        <w:br/>
      </w:r>
      <w:r>
        <w:br/>
        <w:t>01:14:00</w:t>
      </w:r>
      <w:r>
        <w:br/>
        <w:t xml:space="preserve"> LanternReferenceSim.gov for website design. So they have an in</w:t>
      </w:r>
      <w:r>
        <w:t xml:space="preserve">active policy date, so 15 </w:t>
      </w:r>
      <w:r>
        <w:lastRenderedPageBreak/>
        <w:t>days after offers are due, so it's inactive, which, if I'm not mistaken, means it rolls off their site. Okay. Or does it? Or does it? Let's see. Well, it can't be the case, because this would have been inactive August 30th. And I don't... What does inactive policy mean, then? Because I thought it meant it rolled off.</w:t>
      </w:r>
      <w:r>
        <w:br/>
      </w:r>
      <w:r>
        <w:br/>
        <w:t>01:14:32</w:t>
      </w:r>
      <w:r>
        <w:br/>
        <w:t xml:space="preserve"> Inactive days, inactive policy. So I guess it's still listed, but it's not an active solicitation. Yeah. So on September 15th, then you can't do anything el</w:t>
      </w:r>
      <w:r>
        <w:t>se. You can't. Right. So you can still access the overview? Mm-hmm. Well, I don't know. But I do...</w:t>
      </w:r>
      <w:r>
        <w:br/>
      </w:r>
      <w:r>
        <w:br/>
        <w:t>01:14:56</w:t>
      </w:r>
      <w:r>
        <w:br/>
        <w:t xml:space="preserve"> My point in doing this was I thought it rolled off. So I think that ours, let's give it one. I mean, data is king, though, because it's pulling from everything. And it's going to give you KPI. So if you look at whether or not, let's just say your contracts person on your team, they're able to look at where they're successful and where they're not successful, because you want to see...</w:t>
      </w:r>
      <w:r>
        <w:br/>
      </w:r>
      <w:r>
        <w:br/>
        <w:t>01:15:24</w:t>
      </w:r>
      <w:r>
        <w:br/>
        <w:t xml:space="preserve"> wh</w:t>
      </w:r>
      <w:r>
        <w:t>at are you doing? Why are we winning? Why are we not winning? So that's where that information could be very valuable. Because if you compare it with if it was a price problem, if it was anything that would, I guess, affect the matchmaking process, that data could be very beneficial to both sides. So, question. Does this...</w:t>
      </w:r>
      <w:r>
        <w:br/>
      </w:r>
      <w:r>
        <w:br/>
        <w:t>01:15:49</w:t>
      </w:r>
      <w:r>
        <w:br/>
        <w:t xml:space="preserve"> will it have some sort of thing where it tracks like how many people actually go and click on all this stuff and everything we could make that internally for spot now we could</w:t>
      </w:r>
      <w:r>
        <w:t>n't do it on sam's side no i mean like on like on ours like a like a absolutely absolutely that could be that's possible absolutely</w:t>
      </w:r>
      <w:r>
        <w:br/>
      </w:r>
      <w:r>
        <w:br/>
        <w:t>01:16:12</w:t>
      </w:r>
      <w:r>
        <w:br/>
        <w:t xml:space="preserve"> Because I'm just thinking like, you know, when you just mentioned like going back and kind of reevaluating, we could see, okay, maybe, you know, people are not clicking, but maybe it's because this particular layout or structure is not conducive. Because like you said, when looking at this, it looks different. This is much better to read and comprehend. And even what</w:t>
      </w:r>
      <w:r>
        <w:t>ever I think about my virtual check-in, just jumping back on that, because it was your outreach appropriate, right?</w:t>
      </w:r>
      <w:r>
        <w:br/>
      </w:r>
      <w:r>
        <w:br/>
        <w:t>01:16:39</w:t>
      </w:r>
      <w:r>
        <w:br/>
        <w:t xml:space="preserve"> Did you get it out there? Like, why weren't you able to find this? Because there's some times procurements don't get filled. So... Right. Like, for example, and not to put them on blast, but to put them on blast, City of Charlotte has...</w:t>
      </w:r>
      <w:r>
        <w:br/>
      </w:r>
      <w:r>
        <w:br/>
        <w:t>01:16:55</w:t>
      </w:r>
      <w:r>
        <w:br/>
      </w:r>
      <w:r>
        <w:lastRenderedPageBreak/>
        <w:t xml:space="preserve"> some of their RFPs are housed in a different section. And if you didn't know specifically that that was there, nobody's like, you're not</w:t>
      </w:r>
      <w:r>
        <w:t xml:space="preserve"> going to do it. So I'm like that page, that page where they house these specific RFPs, I guess it's for like, you know, it's not for stuff that we do. It's more for like nonprofits or like placemaking grants and things like that. But it's housed in a different section. So I'm like, they gotta be looking at</w:t>
      </w:r>
      <w:r>
        <w:br/>
      </w:r>
      <w:r>
        <w:br/>
        <w:t>01:17:22</w:t>
      </w:r>
      <w:r>
        <w:br/>
        <w:t xml:space="preserve"> the traffic to that page. You know what I mean? I would just assume that if I'm putting it there and if you're getting, you know, let's say you're getting 50 submissions or whatever, you know,</w:t>
      </w:r>
      <w:r>
        <w:t xml:space="preserve"> and you were expecting to get 300, why not only get 50? Well, look at your traffic to that specific page or look at the bounce rate. And when people go to the, cause if I go to that page looking for something, I don't see that. So I'm going to click off in a second, you know?</w:t>
      </w:r>
      <w:r>
        <w:br/>
      </w:r>
      <w:r>
        <w:br/>
        <w:t>01:17:51</w:t>
      </w:r>
      <w:r>
        <w:br/>
        <w:t xml:space="preserve"> Yeah. It's all at the bottom housed underneath something else that doesn't make sense. Exactly. So then that's helping us rethink surveys because surveys don't just have to come from the user. The survey can come from the e</w:t>
      </w:r>
      <w:r>
        <w:t>xperience. So what we could do, and Lantern just put this idea in, what we could do</w:t>
      </w:r>
      <w:r>
        <w:br/>
      </w:r>
      <w:r>
        <w:br/>
        <w:t>01:18:10</w:t>
      </w:r>
      <w:r>
        <w:br/>
        <w:t xml:space="preserve"> is create logs. So logs and surveys are the same thing, essentially. Survey data based on the logs for site mapping. So we want to see how people flow through the site</w:t>
      </w:r>
      <w:r>
        <w:br/>
      </w:r>
      <w:r>
        <w:br/>
        <w:t>01:18:24</w:t>
      </w:r>
      <w:r>
        <w:br/>
        <w:t xml:space="preserve"> and then be able to give logs for that. Also, I want to pinpoint, that's really where this is going to bring value to cities because now they can have that matchmaking because where the RFEs are considered to be in one area, those nonprof</w:t>
      </w:r>
      <w:r>
        <w:t>its now can get that matchmaking service in order to really get an opportunity to know about it. Because if they're hitting on the website, we know how bureaucracy works. That's going to take a while for them to update that, you know?</w:t>
      </w:r>
      <w:r>
        <w:br/>
      </w:r>
      <w:r>
        <w:br/>
        <w:t>01:18:52</w:t>
      </w:r>
      <w:r>
        <w:br/>
        <w:t xml:space="preserve"> So this is something that will allow them to go ahead and say, hey, let's utilize this so we can really get this out there to the right vendors. I can truly see the value.</w:t>
      </w:r>
      <w:r>
        <w:br/>
      </w:r>
      <w:r>
        <w:br/>
        <w:t>01:19:06</w:t>
      </w:r>
      <w:r>
        <w:br/>
        <w:t xml:space="preserve"> OK. Awesome. So that's where we are, folks. I think I was really excited to show th</w:t>
      </w:r>
      <w:r>
        <w:t>is to you all. So thank you for adjusting your schedule to today to see it. I think we have we're in the making to get us right where we want to be. Now we just have to.</w:t>
      </w:r>
      <w:r>
        <w:br/>
      </w:r>
      <w:r>
        <w:br/>
        <w:t>01:19:29</w:t>
      </w:r>
      <w:r>
        <w:br/>
        <w:t xml:space="preserve"> start moving with it so if you think of anything else like I said ladies if you want the logins I </w:t>
      </w:r>
      <w:r>
        <w:lastRenderedPageBreak/>
        <w:t>could send it to you would you if you would like it if not I think Dexter has quite a bit of information</w:t>
      </w:r>
      <w:r>
        <w:br/>
      </w:r>
      <w:r>
        <w:br/>
        <w:t>01:19:45</w:t>
      </w:r>
      <w:r>
        <w:br/>
        <w:t xml:space="preserve"> to share but if anything comes to mind that you're like oh also the thing I want us to know about this is we don't ha</w:t>
      </w:r>
      <w:r>
        <w:t>ve to think about this as in what it can do now versus what it can do later what makes lantern so important to us now is that we can have what we want later right now yeah</w:t>
      </w:r>
      <w:r>
        <w:br/>
      </w:r>
      <w:r>
        <w:br/>
        <w:t>01:20:05</w:t>
      </w:r>
      <w:r>
        <w:br/>
        <w:t xml:space="preserve"> Yes. So we don't have to wait on that. So if you think of anything between now and the next meeting, it's not too late, it's not too soon, but audio record it and send it to Dexter. So would you like me to do a group chat? Would that be helpful for you guys? Yeah, that'll help.</w:t>
      </w:r>
      <w:r>
        <w:br/>
      </w:r>
      <w:r>
        <w:br/>
        <w:t>01:20:30</w:t>
      </w:r>
      <w:r>
        <w:br/>
        <w:t xml:space="preserve"> And then also, I'll send links, individ</w:t>
      </w:r>
      <w:r>
        <w:t>ual links for everybody. And with the update that will go on today, what we can do is we can try to set a goal to break the website. So we can find as many things as we wanted to do and just do an audio recording while we're doing this and just scrolling through the website and talking out loud and just try to find things that are wrong, like everything that's wrong.</w:t>
      </w:r>
      <w:r>
        <w:br/>
      </w:r>
      <w:r>
        <w:br/>
        <w:t>01:20:57</w:t>
      </w:r>
      <w:r>
        <w:br/>
        <w:t xml:space="preserve"> and just dump it like no matter how scattered it seems just talking out loud it's okay um and and then what we'll do is we'll take </w:t>
      </w:r>
      <w:r>
        <w:t>that and make that for our next goal for the next goal for our meeting um all the breaks in the website to be fixed by the next meeting okay so yeah we can this you can dream it all the way to the end you don't have to slow it down so</w:t>
      </w:r>
      <w:r>
        <w:br/>
      </w:r>
      <w:r>
        <w:br/>
        <w:t>01:21:26</w:t>
      </w:r>
      <w:r>
        <w:br/>
        <w:t xml:space="preserve"> I'm trying to manage my excitement right now. I'm extremely excited. I am too. I'm excited. I'm over here like, listen, Dexter, we're going to have to do something with all this black male jewelry you got over there. We're talking about this. We're going to have to </w:t>
      </w:r>
      <w:r>
        <w:t>package this up, what you're doing over there. You're going to have to become a client of Foresight. It's so funny you say that.</w:t>
      </w:r>
      <w:r>
        <w:br/>
      </w:r>
      <w:r>
        <w:br/>
        <w:t>01:21:53</w:t>
      </w:r>
      <w:r>
        <w:br/>
        <w:t xml:space="preserve"> yeah so we are going to I don't want us to jump too far ahead and I actually already shared this with Dexter too Dexter has already expressed that he wants to be more closely integrated into our work process and in partnership with us on moving forward on some things and I'm certainly open to that but I want us to get these things done first these are our</w:t>
      </w:r>
      <w:r>
        <w:br/>
      </w:r>
      <w:r>
        <w:br/>
        <w:t>01:22:19</w:t>
      </w:r>
      <w:r>
        <w:br/>
        <w:t xml:space="preserve"> The</w:t>
      </w:r>
      <w:r>
        <w:t xml:space="preserve">se are our tests. These are our promotional tools. These are the things that we will be </w:t>
      </w:r>
      <w:r>
        <w:lastRenderedPageBreak/>
        <w:t>able to use to say, see what we can do. So I'm not saying don't get too far ahead as in let's get this nailed down, but then come next. I think we will be able to brainchild many, many things to work with Dexter to create</w:t>
      </w:r>
      <w:r>
        <w:br/>
      </w:r>
      <w:r>
        <w:br/>
        <w:t>01:22:44</w:t>
      </w:r>
      <w:r>
        <w:br/>
        <w:t xml:space="preserve"> on the back end and just so that you know have I have already introduced to Dexter the idea because Dexter can build three websites in a week right and if what we need out of Eric Christopher</w:t>
      </w:r>
      <w:r>
        <w:t xml:space="preserve"> and Byron is to be able to design us beautiful front facing pieces like a landing page that goes with those they can build those once a week so he can build three a week with each of them</w:t>
      </w:r>
      <w:r>
        <w:br/>
      </w:r>
      <w:r>
        <w:br/>
        <w:t>01:23:11</w:t>
      </w:r>
      <w:r>
        <w:br/>
        <w:t xml:space="preserve"> then we're coming out of that with 12 websites a month, right? Or they're not all websites. Because this is also going to become, you know, apps or plugins or a variety of things. So I think we have walked right into an excellent opportunity for us. But I do want us to get this. Don't jump too far ahead in our </w:t>
      </w:r>
      <w:r>
        <w:t>journey.</w:t>
      </w:r>
      <w:r>
        <w:br/>
      </w:r>
      <w:r>
        <w:br/>
        <w:t>01:23:38</w:t>
      </w:r>
      <w:r>
        <w:br/>
        <w:t xml:space="preserve"> Really quick, Dexter, are you familiar with Glue Up? Glue Up? I am not. Okay. I was just curious because I'm like, it's ironic that this came up because I literally have been in the WordPress Elementor vortex of hell for like three days. So for two different clients, one of them, I'm trying to do something simple and I don't know why it does not allow me to do it. It's literally like a button where I want to...</w:t>
      </w:r>
      <w:r>
        <w:br/>
      </w:r>
      <w:r>
        <w:br/>
        <w:t>01:24:08</w:t>
      </w:r>
      <w:r>
        <w:br/>
        <w:t xml:space="preserve"> Have them download a PDF and it's not working. But that's neither </w:t>
      </w:r>
      <w:r>
        <w:t>here nor there. How does the interface look? So whenever you're putting the button on there, are you hard coding it? Are you clicking it? And then you're putting the actual link behind the button? Well, it won't even allow me to like fill the like the like when I go to tell the button what I want it to do. It's like not even allowing me to.</w:t>
      </w:r>
      <w:r>
        <w:br/>
      </w:r>
      <w:r>
        <w:br/>
        <w:t>01:24:33</w:t>
      </w:r>
      <w:r>
        <w:br/>
        <w:t xml:space="preserve"> to do anything like the like the the pdf is linked in my library but it won't um i guess it's just not recognizing my direction telling it to grab it from the</w:t>
      </w:r>
      <w:r>
        <w:t>re so like when you go to click on the button it just doesn't do anything well it's either a plugin issue like a simple case of log out log back in or it's an assignment issue where is it um there needs to be something assigning it</w:t>
      </w:r>
      <w:r>
        <w:br/>
      </w:r>
      <w:r>
        <w:br/>
        <w:t>01:25:00</w:t>
      </w:r>
      <w:r>
        <w:br/>
        <w:t xml:space="preserve"> for that in order to say, okay, this is the directory. Okay, here it is in the directory. So like walking into the right room, to the right file cabinet, to the right drawer to find that folder.</w:t>
      </w:r>
      <w:r>
        <w:br/>
      </w:r>
      <w:r>
        <w:br/>
        <w:t>01:25:12</w:t>
      </w:r>
      <w:r>
        <w:br/>
      </w:r>
      <w:r>
        <w:lastRenderedPageBreak/>
        <w:t xml:space="preserve"> Right. Okay. Yeah. Okay. Yeah. I was just kidding. If you send </w:t>
      </w:r>
      <w:r>
        <w:t>me a screenshot, I'll gladly look at it for you. Okay. Thank you. I appreciate that. Yeah, my pleasure. But so also I was saying that also to Courtney's point. So both of the websites that I've been updating the past couple of days are both nonprofits, right? And one of them, our WordPress site is going to be</w:t>
      </w:r>
      <w:r>
        <w:br/>
      </w:r>
      <w:r>
        <w:br/>
        <w:t>01:25:40</w:t>
      </w:r>
      <w:r>
        <w:br/>
        <w:t xml:space="preserve"> pointed to glue up it's it's just the word glue and up all one word and they do a lot of stuff for um non-profit like the u.s black chamber uses them for their back end so it will control an</w:t>
      </w:r>
      <w:r>
        <w:t>d that's why when you were doing all i'm thinking like the same thing so it controls like you know it'll house you know your main landing page all that stuff it has a member portal um</w:t>
      </w:r>
      <w:r>
        <w:br/>
      </w:r>
      <w:r>
        <w:br/>
        <w:t>01:26:06</w:t>
      </w:r>
      <w:r>
        <w:br/>
        <w:t xml:space="preserve"> It also, you can pay your invoices there when you're a member, you want to update your membership. And then whenever, like any type of events or anything like that.</w:t>
      </w:r>
      <w:r>
        <w:br/>
      </w:r>
      <w:r>
        <w:br/>
        <w:t>01:26:16</w:t>
      </w:r>
      <w:r>
        <w:br/>
        <w:t xml:space="preserve"> Instead of them having to go and import like Eventbrite or, you know, whatever page or whatever, it's all housed in GlueUp. It's like all of </w:t>
      </w:r>
      <w:r>
        <w:t>your CRM, everything is all in GlueUp linked to whatever your website is. But as I'm looking at this, I'm like, this is essentially what GlueUp does for people. And...</w:t>
      </w:r>
      <w:r>
        <w:br/>
      </w:r>
      <w:r>
        <w:br/>
        <w:t>01:26:42</w:t>
      </w:r>
      <w:r>
        <w:br/>
        <w:t xml:space="preserve"> We paid a pretty penny for that. The nonprofit that I'm working with, they paid like, I forgot how many thousands of dollars, but this is essentially the marrying of these two websites is essentially what that is. That's what I was thinking when you were saying that. I was like, that's pretty much what we just talked about. Right.</w:t>
      </w:r>
      <w:r>
        <w:br/>
      </w:r>
      <w:r>
        <w:br/>
        <w:t>01:27:02</w:t>
      </w:r>
      <w:r>
        <w:br/>
        <w:t xml:space="preserve"> Right. And again, but the differentiator is the foresight version of it is much better because the onboarding process is a nightmare.</w:t>
      </w:r>
      <w:r>
        <w:br/>
      </w:r>
      <w:r>
        <w:br/>
        <w:t>01:27:15</w:t>
      </w:r>
      <w:r>
        <w:br/>
        <w:t xml:space="preserve"> There is no way, you know, I know how to navigate tech stuff. I've built websites before. I'm not an expert. But even with my base knowledge, like there's other people, like for example, my mom, she still cannot understand the difference between the domain and the hosting and the physical, what the website looks like and how come it's not this and that.</w:t>
      </w:r>
      <w:r>
        <w:br/>
      </w:r>
      <w:r>
        <w:br/>
        <w:t>01:27:38</w:t>
      </w:r>
      <w:r>
        <w:br/>
        <w:t xml:space="preserve"> So she's like, I'm not looking at any of that stuff. But their onboarding process, you basically have to go in and build your back end. No customer is doing that. I'm about to show you something right now. And I've told Courtney about this. So this is Hydra and Lanterns, baby.</w:t>
      </w:r>
      <w:r>
        <w:br/>
      </w:r>
      <w:r>
        <w:br/>
      </w:r>
      <w:r>
        <w:lastRenderedPageBreak/>
        <w:t>01:27:58</w:t>
      </w:r>
      <w:r>
        <w:br/>
        <w:t xml:space="preserve"> Um, so they created this, um, a child. So my console creates its own, I'm not going to call them boss. They're their, their, their children. They make their own, um, agents for lack of a better phrase. I do thing</w:t>
      </w:r>
      <w:r>
        <w:t>s to automate. It works as a new venture. I'm getting ready to launch. I'm not going to get too deep into it, but essentially when you talked about the onboarding process, um, we have created consult integrated consolidation, uh,</w:t>
      </w:r>
      <w:r>
        <w:br/>
      </w:r>
      <w:r>
        <w:br/>
        <w:t>01:28:24</w:t>
      </w:r>
      <w:r>
        <w:br/>
        <w:t xml:space="preserve"> And when I say that, essentially what happens is, let's see, consolidated integration. So instead of having to repopulate all that data within my autofill and all that stuff, essentially you have Salesforce, all these other things that you need to connect, right? And goi</w:t>
      </w:r>
      <w:r>
        <w:t>ng to the website, finding the page, like putting in all that info over and over again, even with autofill is a tedious process, right? Right.</w:t>
      </w:r>
      <w:r>
        <w:br/>
      </w:r>
      <w:r>
        <w:br/>
        <w:t>01:28:50</w:t>
      </w:r>
      <w:r>
        <w:br/>
        <w:t xml:space="preserve"> Once that site gets put on the automated works, Lantern will go research, crawl, figure out what the requirements are. All you click is connect and it does all this for you. It's done after that. And see, and that's what I thought we were signing up for. I was surprised.</w:t>
      </w:r>
      <w:r>
        <w:br/>
      </w:r>
      <w:r>
        <w:br/>
        <w:t>01:29:12</w:t>
      </w:r>
      <w:r>
        <w:br/>
        <w:t xml:space="preserve"> Yeah. I'm so excited for my router to get here because I will be completed.</w:t>
      </w:r>
      <w:r>
        <w:t xml:space="preserve"> This will be done. I mean, it could go online right now, but I want to try to do my own. I want to try to break it myself. I've had a hard time breaking it.</w:t>
      </w:r>
      <w:r>
        <w:br/>
      </w:r>
      <w:r>
        <w:br/>
        <w:t>01:29:29</w:t>
      </w:r>
      <w:r>
        <w:br/>
        <w:t xml:space="preserve"> Um, but I'm going to find, I found little things that I can do to break it, but once it's unbreakable, then I'm going to go ahead and launch it because this is probably the biggest project. So court, you all are aware that I went on kind of a hiatus for a while, but I've been working on this for almost, it's been a year and some change now. </w:t>
      </w:r>
      <w:r>
        <w:t>And like, this is my, like truly my baby. Like, I mean, I fasted, prayed, cried, everything over this thing. This thing is, I mean, I think it's my ticket.</w:t>
      </w:r>
      <w:r>
        <w:br/>
      </w:r>
      <w:r>
        <w:br/>
        <w:t>01:29:58</w:t>
      </w:r>
      <w:r>
        <w:br/>
        <w:t xml:space="preserve"> So do you have a specific target audience for that or you just... I was just about to ask the same question. Yeah. Because I got four at the top of my mind right now. I want to do it for people who want to grow their business. Anybody who's looking to scale, this is who the product's for. This will help people scale their businesses so they ca</w:t>
      </w:r>
      <w:r>
        <w:t>n work in the business while Automated Works works on the business. Okay.</w:t>
      </w:r>
      <w:r>
        <w:br/>
      </w:r>
      <w:r>
        <w:br/>
        <w:t>01:30:27</w:t>
      </w:r>
      <w:r>
        <w:br/>
        <w:t xml:space="preserve"> so that's awesome kudos to you i mean it's awesome we you we especially in the south carolina space we don't unless you are in tech you know you don't run into too many of us who are really doing things like this on our level to try and advance especially on a on </w:t>
      </w:r>
      <w:r>
        <w:lastRenderedPageBreak/>
        <w:t>business to business level but um i mean this is awesome to know that</w:t>
      </w:r>
      <w:r>
        <w:br/>
      </w:r>
      <w:r>
        <w:br/>
        <w:t>01:30:49</w:t>
      </w:r>
      <w:r>
        <w:br/>
        <w:t xml:space="preserve"> We got a black man doing it. I'm humble. Thank y'all. I'm grateful. I'm sitting he</w:t>
      </w:r>
      <w:r>
        <w:t>re. I mean, I'm thinking like, just like how I explained to you, this could replace, you know, because again, and I'm glad that, you know, and there are no accidents. I'm glad that I did have that experience with them because I immediately, you know, the communicator in me is thinking, this is not a good thing.</w:t>
      </w:r>
      <w:r>
        <w:br/>
      </w:r>
      <w:r>
        <w:br/>
        <w:t>01:31:15</w:t>
      </w:r>
      <w:r>
        <w:br/>
        <w:t xml:space="preserve"> Like the user, the user on it. See, this is, yeah, much better. Like their process for onboarding is not very user friendly. And this is coming from someone who is like semi tech, you know</w:t>
      </w:r>
      <w:r>
        <w:t>.</w:t>
      </w:r>
      <w:r>
        <w:br/>
      </w:r>
      <w:r>
        <w:br/>
        <w:t>01:31:31</w:t>
      </w:r>
      <w:r>
        <w:br/>
        <w:t xml:space="preserve"> I can't see the average person being able to, number one, being able to understand and number two, having the time. Because even though I understand how it's done, it's just a different platform. It's a lot of the same plug and play things that you have to do, but it's time consuming and people pay to get their time back. I agree with everyone. Yeah.</w:t>
      </w:r>
      <w:r>
        <w:br/>
      </w:r>
      <w:r>
        <w:br/>
        <w:t>01:31:57</w:t>
      </w:r>
      <w:r>
        <w:br/>
        <w:t xml:space="preserve"> That's what I was talking about earlier when I was talking about intelligence. If you go to dashboards, do you see dashboards? Dashboar</w:t>
      </w:r>
      <w:r>
        <w:t>ds. You might have to be signed in to do it. Essentially, the agents and the team members work in conjunction with one another. What my vision is, I see humans more as operators than</w:t>
      </w:r>
      <w:r>
        <w:br/>
      </w:r>
      <w:r>
        <w:br/>
        <w:t>01:32:25</w:t>
      </w:r>
      <w:r>
        <w:br/>
        <w:t xml:space="preserve"> And making sure that the tasks are executed. But humans are the relationship people. And they focus on the relationship of the business. And the actual console will focus on the execution stuff. I don't need to type out documents. I don't need to fill out those stuff. I just need to do the job. You know, like an elec</w:t>
      </w:r>
      <w:r>
        <w:t>trician doesn't fill out RFPs. They do electrical work. Right.</w:t>
      </w:r>
      <w:r>
        <w:br/>
      </w:r>
      <w:r>
        <w:br/>
        <w:t>01:32:46</w:t>
      </w:r>
      <w:r>
        <w:br/>
        <w:t xml:space="preserve"> And that's what I want to be able to do is allow people to have that seamless stuff because people have their skills, but the barriers are little things like onboarding. I mean, it will just turn people away. And there are so many people who can't get involved with the space. Do you see where it says connect and all that there?</w:t>
      </w:r>
      <w:r>
        <w:br/>
      </w:r>
      <w:r>
        <w:br/>
        <w:t>01:33:03</w:t>
      </w:r>
      <w:r>
        <w:br/>
        <w:t xml:space="preserve"> That's exactly how it'll be. Just click connect, connect, connect, and they'll just set it all up</w:t>
      </w:r>
      <w:r>
        <w:t xml:space="preserve">. So like HubSpot, all these other things, like your social media, it'll create a social media campaign for you. You connect, you give it your vision, and it'll run it all out for you. And </w:t>
      </w:r>
      <w:r>
        <w:lastRenderedPageBreak/>
        <w:t>what I'm using is, I don't mind sharing this. I don't even, I don't mind, like, I don't, it's not even gatekeeping. Like, if you think about chat GPT, right?</w:t>
      </w:r>
      <w:r>
        <w:br/>
      </w:r>
      <w:r>
        <w:br/>
        <w:t>01:33:29</w:t>
      </w:r>
      <w:r>
        <w:br/>
        <w:t xml:space="preserve"> Instead of using ChatGPT, I use the API for OpenAI. Because you want to lock the full... All of this stuff. Yeah. You use the full computing power. And th</w:t>
      </w:r>
      <w:r>
        <w:t>en you go back and you use Anthropix's full computing power and Gemini's full computing power. And then you take all that and then you dump it into your console. But then you do your own version of machine learning. And you say, I want you to apply this data and this information like this.</w:t>
      </w:r>
      <w:r>
        <w:br/>
      </w:r>
      <w:r>
        <w:br/>
        <w:t>01:33:59</w:t>
      </w:r>
      <w:r>
        <w:br/>
        <w:t xml:space="preserve"> and that's exactly what i did and it's and it's it's working like it's beautiful you know what i'm gonna tell you something don't tell nobody else that's not on this call right i was gonna say nobody else is no</w:t>
      </w:r>
      <w:r>
        <w:t>w even though i'm gonna tell you i did i did i kind of assumed that's what you use i was like but that's because i know like i didn't assume that based off how your work looks i assume that anybody who's smart enough to know</w:t>
      </w:r>
      <w:r>
        <w:br/>
      </w:r>
      <w:r>
        <w:br/>
        <w:t>01:34:23</w:t>
      </w:r>
      <w:r>
        <w:br/>
        <w:t xml:space="preserve"> well when when chat gpt see i a lot of people don't remember when chat gpt first came out it was what february 2023 i think and um or 2022 one of them it was january january yeah so when when the first came out though like people were freaking out of course but opening it out</w:t>
      </w:r>
      <w:r>
        <w:t xml:space="preserve"> they were like whatever they basically like</w:t>
      </w:r>
      <w:r>
        <w:br/>
      </w:r>
      <w:r>
        <w:br/>
        <w:t>01:34:46</w:t>
      </w:r>
      <w:r>
        <w:br/>
        <w:t xml:space="preserve"> Whatever you want to do with this now, come get it. Some people want to grab it and not. I mean, Google went running. A lot of people went running. It's literally open. And I mean, I love it. Listen, this is dope. I love this for you. Also, I was tripping out that person. I was like, he got Lantern and Hydro over there. And then I was like, is he DC or Marvel? And I was like, maybe he's just love all the comics. But...</w:t>
      </w:r>
      <w:r>
        <w:br/>
      </w:r>
      <w:r>
        <w:br/>
        <w:t>01:35:15</w:t>
      </w:r>
      <w:r>
        <w:br/>
        <w:t xml:space="preserve"> So I'm going to show y</w:t>
      </w:r>
      <w:r>
        <w:t>'all something. I'm about to drop this in the group chat. This is pretty cool. So I actually, are you guys, so you guys are in the tech community. Did y'all go to All Things Open and Raleigh?</w:t>
      </w:r>
      <w:r>
        <w:br/>
      </w:r>
      <w:r>
        <w:br/>
        <w:t>01:35:27</w:t>
      </w:r>
      <w:r>
        <w:br/>
        <w:t xml:space="preserve"> So I ended up presenting at all things. So I gave the welcome. And I made a lot of contacts at all things open. But the thing about it is I truly have been welcomed by the open source community. And the thing about tech is we share information. Yeah. Because whatever I told, like, I am about the good of it. </w:t>
      </w:r>
      <w:r>
        <w:t>Like, I want a better humanity. And this is my contribution. So, like, what you do is you put...</w:t>
      </w:r>
      <w:r>
        <w:br/>
      </w:r>
      <w:r>
        <w:br/>
        <w:t>01:35:55</w:t>
      </w:r>
      <w:r>
        <w:br/>
      </w:r>
      <w:r>
        <w:lastRenderedPageBreak/>
        <w:t xml:space="preserve"> better code on top of great code and the code keeps getting better and better and better like i'm always on github i'm always on like um like reading api information like i love just to get like articles and be able to apply knowledge given to me by other people and then i put my own twist on and i'll put stuff on github like i constantly post on that that's my social media oh really yeah i need to in</w:t>
      </w:r>
      <w:r>
        <w:t>troduce you to my brother my brother is in raleigh nice oh yeah yeah</w:t>
      </w:r>
      <w:r>
        <w:br/>
      </w:r>
      <w:r>
        <w:br/>
        <w:t>01:36:23</w:t>
      </w:r>
      <w:r>
        <w:br/>
        <w:t xml:space="preserve"> Yeah. He's like that, too. He's the only reason why I know what GitHub is. I always say my term, and I said, I don't know. It could be taken out of context. I always say I'm tech curious, like how people say they buy curious. I'm tech curious. I got you. I got you.</w:t>
      </w:r>
      <w:r>
        <w:br/>
      </w:r>
      <w:r>
        <w:br/>
        <w:t>01:36:40</w:t>
      </w:r>
      <w:r>
        <w:br/>
        <w:t xml:space="preserve"> I'm not a techie, but I know what things are because my brothers are tech. And just because I'm a nerd and I love information anyway, it's something that I</w:t>
      </w:r>
      <w:r>
        <w:t xml:space="preserve"> dive deep into and I'm able to marry it with like the visual portion of what I do, you know, in my everyday life. Yeah. That's dope. Yeah. And the thing about information now is that you can take information and</w:t>
      </w:r>
      <w:r>
        <w:br/>
      </w:r>
      <w:r>
        <w:br/>
        <w:t>01:37:02</w:t>
      </w:r>
      <w:r>
        <w:br/>
        <w:t xml:space="preserve"> Because once we went from the information to the technology age, I'll say industrial technology, then information. But then people, we want to consume information, but then it's like we got it in front of us, but how do we apply it? Now we have intelligence to apply the information. And </w:t>
      </w:r>
      <w:r>
        <w:t>we can just say what we want to do, here's the information and the knowledge base to do it.</w:t>
      </w:r>
      <w:r>
        <w:br/>
      </w:r>
      <w:r>
        <w:br/>
        <w:t>01:37:29</w:t>
      </w:r>
      <w:r>
        <w:br/>
        <w:t xml:space="preserve"> Let's apply it. Now you can just do it. It's amazing. I'm blown away simply by the thought of where we're going to be by the end of this year because we're here now, but there's going to be something that comes out that's going to allow me to bring even more value to y'all in the next couple months. I can't wait. I'm super excited about this. I feel like we're like a giant Voltron piece. I can see it and I</w:t>
      </w:r>
      <w:r>
        <w:t xml:space="preserve"> finally...</w:t>
      </w:r>
      <w:r>
        <w:br/>
      </w:r>
      <w:r>
        <w:br/>
        <w:t>01:38:00</w:t>
      </w:r>
      <w:r>
        <w:br/>
        <w:t xml:space="preserve"> so there we go folks um this is awesome uh i'm glad you all have had a chance to meet dexter now you um i am bringing us together as a team so we will we will look to do a follow-up i know you'll be traveling evelyn but we will try and get a time scheduled for uh friday morning are you in the same time zone evelyn</w:t>
      </w:r>
      <w:r>
        <w:br/>
      </w:r>
      <w:r>
        <w:br/>
        <w:t>01:38:25</w:t>
      </w:r>
      <w:r>
        <w:br/>
        <w:t xml:space="preserve"> I'm I think no two hours ahead ahead behind I think we're you're ahead yeah I think so wait so it's two o'clock it's about to be two o'clock I mean three o'clock </w:t>
      </w:r>
      <w:r>
        <w:t>there</w:t>
      </w:r>
      <w:r>
        <w:br/>
      </w:r>
      <w:r>
        <w:br/>
      </w:r>
      <w:r>
        <w:lastRenderedPageBreak/>
        <w:t>01:38:42</w:t>
      </w:r>
      <w:r>
        <w:br/>
        <w:t xml:space="preserve"> Are you already in Panama? Oh, no, wait. No, it says it's the same time zone. I thought it was the same time zone. That's what I thought. Okay, because in my whole adult life, I've been always thinking it's the same thing. And my mom was like, oh, we're two hours ahead. And I was like, maybe they do that thing where some people switch part of the year.</w:t>
      </w:r>
      <w:r>
        <w:br/>
      </w:r>
      <w:r>
        <w:br/>
        <w:t>01:39:00</w:t>
      </w:r>
      <w:r>
        <w:br/>
        <w:t xml:space="preserve"> Oh, yeah. But if they did, then we would be in the same one for sure now. It would be bad to be in there. Yeah. But anyway, okay,</w:t>
      </w:r>
      <w:r>
        <w:t xml:space="preserve"> great. Well, we will try for a Friday. We have proposals due on Friday.</w:t>
      </w:r>
      <w:r>
        <w:br/>
      </w:r>
      <w:r>
        <w:br/>
        <w:t>01:39:16</w:t>
      </w:r>
      <w:r>
        <w:br/>
        <w:t xml:space="preserve"> So I don't know that I could, well, I mean, I don't know. I could probably swing an hour in there some way, but I want us to be able to have a chance to go back through this again this week. So let's talk about Friday morning. Okay.</w:t>
      </w:r>
      <w:r>
        <w:br/>
      </w:r>
      <w:r>
        <w:br/>
        <w:t>01:39:33</w:t>
      </w:r>
      <w:r>
        <w:br/>
        <w:t xml:space="preserve"> um and if we could do it friday morning that would give us time before hopefully your day gets too active evelyn and you can try and and join in or and be able to see where we are as m</w:t>
      </w:r>
      <w:r>
        <w:t>uch as you can so um if dexter you could send out</w:t>
      </w:r>
      <w:r>
        <w:br/>
      </w:r>
      <w:r>
        <w:br/>
        <w:t>01:39:52</w:t>
      </w:r>
      <w:r>
        <w:br/>
        <w:t xml:space="preserve"> The link update on Thursday when it's ready. I will. That way everybody gets it. You can also send it via email or email, but I think text might be better. I'll do both for you, if that's okay. So if you send both on Thursday, then we can be prepared to go through it on Friday morning. Is nine too early? Not for me. Carmen or Evelyn? No, that's good.</w:t>
      </w:r>
      <w:r>
        <w:br/>
      </w:r>
      <w:r>
        <w:br/>
        <w:t>01:40:22</w:t>
      </w:r>
      <w:r>
        <w:br/>
        <w:t xml:space="preserve"> All right, Karma. It works. All right. I love, I like the energy of this group, and I l</w:t>
      </w:r>
      <w:r>
        <w:t>ove even more the way this conversation started. It makes me appreciate this so much more. I forgot about that that fast. You never let me down. I'm going to tell you, we don't forget over here. That's a good story.</w:t>
      </w:r>
      <w:r>
        <w:br/>
      </w:r>
      <w:r>
        <w:br/>
        <w:t>01:40:52</w:t>
      </w:r>
      <w:r>
        <w:br/>
        <w:t xml:space="preserve"> Now, my only question will be, what do you think your Wi-Fi will be like? I'm going to do a Zoom meeting, Evelyn, hopefully. I didn't even think about that. But she can join Zoom phone, won't she? This coming Friday, I'll look and see. We'll be in the mountains. Yeah. No.</w:t>
      </w:r>
      <w:r>
        <w:br/>
      </w:r>
      <w:r>
        <w:br/>
        <w:t>01:41:16</w:t>
      </w:r>
      <w:r>
        <w:br/>
        <w:t xml:space="preserve"> I</w:t>
      </w:r>
      <w:r>
        <w:t xml:space="preserve">'m going to add it. It'll have a phone number option as well. Okay. Like Carmen said, you'll be able to, you can follow up. However, the goal is for you to be able to log in whatever way you can. But hopefully you will be able to join us. I just want to make sure you have the opportunity to be able to do that. All right. Do you have a satellite function or do you have, </w:t>
      </w:r>
      <w:r>
        <w:lastRenderedPageBreak/>
        <w:t>you have an updated model for as far as your laptop, right, Evelyn?</w:t>
      </w:r>
      <w:r>
        <w:br/>
      </w:r>
      <w:r>
        <w:br/>
        <w:t>01:41:44</w:t>
      </w:r>
      <w:r>
        <w:br/>
        <w:t xml:space="preserve"> I have no idea. I'm pretty sure you do. If you need to, thoug</w:t>
      </w:r>
      <w:r>
        <w:t>h, I have a satellite server you can use, so if you're in the mountains, you'll be able to use that if that helps any. How do I, like... Yeah, let me know how do I do that. Okay. Yeah, I'll send a link for it. It's just like a VPN. Okay. But it goes to a satellite rather than a tower. Oh, okay. Yeah. Well...</w:t>
      </w:r>
      <w:r>
        <w:br/>
      </w:r>
      <w:r>
        <w:br/>
        <w:t>01:42:13</w:t>
      </w:r>
      <w:r>
        <w:br/>
        <w:t xml:space="preserve"> Okay. All right. Well, see, see what happens when we, we all come together for the good. And this is also a team was certainly, I think the only person missing from this team that is, that wo</w:t>
      </w:r>
      <w:r>
        <w:t>uld have been beside herself would be Caitlin. Yes.</w:t>
      </w:r>
      <w:r>
        <w:br/>
      </w:r>
      <w:r>
        <w:br/>
        <w:t>01:42:31</w:t>
      </w:r>
      <w:r>
        <w:br/>
        <w:t xml:space="preserve"> Caitlin would have been beside herself because Caitlin is actually the one who introduced ChatGPT to me. She sat me down and was like, we're going to do this. I was like, okay. She's the only person that is not here on this, but that's okay. This isn't in her domain right this second. It'll look back around her. I think she'll be happy with what we've come up with and you'll see her in the future. The next meeting is on our calendar. We'll be on</w:t>
      </w:r>
      <w:r>
        <w:t xml:space="preserve"> the lookout for your text, Dexter.</w:t>
      </w:r>
      <w:r>
        <w:br/>
      </w:r>
      <w:r>
        <w:br/>
        <w:t>01:43:01</w:t>
      </w:r>
      <w:r>
        <w:br/>
        <w:t xml:space="preserve"> Yeah, Carmen and Evelyn, I think you're safe to dream some dreams that we can dream with Dexter on how to move us forward in this intelligence age that we're in. Excited. Right. Thank you again for the opportunity and for introducing me to your team. I think this is going to be a really good working relationship. I'm looking forward to it. Positive.</w:t>
      </w:r>
      <w:r>
        <w:br/>
      </w:r>
      <w:r>
        <w:br/>
        <w:t>01:43:27</w:t>
      </w:r>
      <w:r>
        <w:br/>
        <w:t xml:space="preserve"> All right. Thanks, guys. Happy unpacking. Bye-bye. Bye-bye. Bye-bye. Dexter. Yep. Okay, so are we stil</w:t>
      </w:r>
      <w:r>
        <w:t>l recording? No, you can turn it off.</w:t>
      </w:r>
      <w:r>
        <w:br/>
      </w:r>
      <w:r>
        <w:br/>
      </w:r>
    </w:p>
    <w:sectPr w:rsidR="007A0B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104335">
    <w:abstractNumId w:val="8"/>
  </w:num>
  <w:num w:numId="2" w16cid:durableId="221404973">
    <w:abstractNumId w:val="6"/>
  </w:num>
  <w:num w:numId="3" w16cid:durableId="210701305">
    <w:abstractNumId w:val="5"/>
  </w:num>
  <w:num w:numId="4" w16cid:durableId="439179556">
    <w:abstractNumId w:val="4"/>
  </w:num>
  <w:num w:numId="5" w16cid:durableId="1626423198">
    <w:abstractNumId w:val="7"/>
  </w:num>
  <w:num w:numId="6" w16cid:durableId="167647253">
    <w:abstractNumId w:val="3"/>
  </w:num>
  <w:num w:numId="7" w16cid:durableId="1215627998">
    <w:abstractNumId w:val="2"/>
  </w:num>
  <w:num w:numId="8" w16cid:durableId="302076548">
    <w:abstractNumId w:val="1"/>
  </w:num>
  <w:num w:numId="9" w16cid:durableId="862282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2B2"/>
    <w:rsid w:val="00034616"/>
    <w:rsid w:val="0006063C"/>
    <w:rsid w:val="00060D88"/>
    <w:rsid w:val="0015074B"/>
    <w:rsid w:val="0029639D"/>
    <w:rsid w:val="00326F90"/>
    <w:rsid w:val="007A0B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CAEA1CB-5BCB-4F99-9691-ECC975E3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36</Pages>
  <Words>12692</Words>
  <Characters>72346</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Dexter Price</cp:lastModifiedBy>
  <cp:revision>2</cp:revision>
  <dcterms:created xsi:type="dcterms:W3CDTF">2026-01-15T15:18:00Z</dcterms:created>
  <dcterms:modified xsi:type="dcterms:W3CDTF">2026-01-15T15:18:00Z</dcterms:modified>
  <cp:category/>
</cp:coreProperties>
</file>